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  <w:shd w:fill="34495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Test Cycle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  <w:shd w:fill="34495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 Name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  <w:shd w:fill="34495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Landing Page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Sign In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Sign In - OTP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Forgot Password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Reset Password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Set Password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 Timeout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Edit Profile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Change Password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  <w:tr>
        <w:tc>
          <w:tcPr>
            <w:tcW w:type="dxa" w:w="216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432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Daily Oral Health Log</w:t>
            </w:r>
          </w:p>
        </w:tc>
        <w:tc>
          <w:tcPr>
            <w:tcW w:type="dxa" w:w="2880"/>
            <w:vAlign w:val="center"/>
            <w:tcMar>
              <w:top w:w="0" w:type="dxa"/>
              <w:start w:w="90" w:type="dxa"/>
              <w:bottom w:w="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PASSED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oNotUseHTMLParagraphAutoSpacing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