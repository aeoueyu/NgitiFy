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400"/>
      </w:pPr>
    </w:p>
    <w:p>
      <w:pPr>
        <w:spacing w:after="400"/>
      </w:pPr>
    </w:p>
    <w:p>
      <w:pPr>
        <w:spacing w:after="320"/>
        <w:jc w:val="center"/>
      </w:pPr>
      <w:r>
        <w:rPr>
          <w:rFonts w:ascii="Calibri" w:hAnsi="Calibri"/>
          <w:b/>
          <w:color w:val="25A9D6"/>
          <w:sz w:val="26"/>
        </w:rPr>
        <w:t>NGITIFY</w:t>
      </w:r>
    </w:p>
    <w:p>
      <w:pPr>
        <w:pStyle w:val="Title"/>
        <w:spacing w:after="240"/>
        <w:jc w:val="center"/>
      </w:pPr>
      <w:r>
        <w:rPr>
          <w:rFonts w:ascii="Calibri" w:hAnsi="Calibri"/>
          <w:b/>
          <w:color w:val="123B5D"/>
          <w:sz w:val="60"/>
        </w:rPr>
        <w:t>Owner-Dentist</w:t>
        <w:br/>
        <w:t>User Manual</w:t>
      </w:r>
    </w:p>
    <w:p>
      <w:pPr>
        <w:spacing w:after="800"/>
        <w:ind w:left="648" w:right="648"/>
        <w:jc w:val="center"/>
      </w:pPr>
      <w:r>
        <w:rPr>
          <w:rFonts w:ascii="Calibri" w:hAnsi="Calibri"/>
          <w:color w:val="667784"/>
          <w:sz w:val="26"/>
        </w:rPr>
        <w:t>Clinic-wide owner management plus dentist clinical functions for an owner account explicitly enabled as a dentist.</w:t>
      </w:r>
    </w:p>
    <w:p>
      <w:pPr>
        <w:spacing w:after="920"/>
        <w:jc w:val="center"/>
        <w:shd w:fill="2E74B5"/>
        <w:pBdr>
          <w:top w:val="single" w:sz="8" w:space="8" w:color="2E74B5"/>
          <w:left w:val="single" w:sz="8" w:space="8" w:color="2E74B5"/>
          <w:bottom w:val="single" w:sz="8" w:space="8" w:color="2E74B5"/>
          <w:right w:val="single" w:sz="8" w:space="8" w:color="2E74B5"/>
        </w:pBdr>
      </w:pPr>
      <w:r>
        <w:rPr>
          <w:rFonts w:ascii="Calibri" w:hAnsi="Calibri"/>
          <w:b/>
          <w:color w:val="FFFFFF"/>
          <w:sz w:val="20"/>
        </w:rPr>
        <w:t>WEB APPLICATION  |  DESKTOP / LAPTOP</w:t>
      </w:r>
    </w:p>
    <w:p>
      <w:pPr>
        <w:spacing w:after="80"/>
        <w:jc w:val="center"/>
      </w:pPr>
      <w:r>
        <w:rPr>
          <w:rFonts w:ascii="Calibri" w:hAnsi="Calibri"/>
          <w:b/>
          <w:color w:val="667784"/>
          <w:sz w:val="21"/>
        </w:rPr>
        <w:t>Version 1.0  |  September 2026</w:t>
      </w:r>
    </w:p>
    <w:p>
      <w:pPr>
        <w:jc w:val="center"/>
      </w:pPr>
      <w:r>
        <w:rPr>
          <w:rFonts w:ascii="Calibri" w:hAnsi="Calibri"/>
          <w:i/>
          <w:color w:val="667784"/>
          <w:sz w:val="20"/>
        </w:rPr>
        <w:t>Prepared for Dentime Dental Clinic</w:t>
      </w:r>
    </w:p>
    <w:p>
      <w:r>
        <w:br w:type="page"/>
      </w:r>
    </w:p>
    <w:p>
      <w:pPr>
        <w:pStyle w:val="Heading1"/>
      </w:pPr>
      <w:r>
        <w:t>About This Manual</w:t>
      </w:r>
    </w:p>
    <w:p>
      <w:r>
        <w:t>This manual explains how the Owner-Dentist uses the NgitiFy web application. It is based on the current role routing, interface controls, and tested workflows in the project as of September 2026. The instructions are intended for desktop or laptop use.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Permission note: </w:t>
      </w:r>
      <w:r>
        <w:rPr>
          <w:rFonts w:ascii="Calibri" w:hAnsi="Calibri"/>
          <w:color w:val="243746"/>
          <w:sz w:val="21"/>
        </w:rPr>
        <w:t>Visible menus and available actions may differ when the System Administrator changes the role permission matrix, when the account is limited to a branch, or when a feature toggle is disabled.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Screenshot workflow: </w:t>
      </w:r>
      <w:r>
        <w:rPr>
          <w:rFonts w:ascii="Calibri" w:hAnsi="Calibri"/>
          <w:color w:val="243746"/>
          <w:sz w:val="21"/>
        </w:rPr>
        <w:t>Each procedure includes a labeled screenshot area. Replace that area with a current screenshot from the same role account and keep confidential patient or staff information hidden in training copies.</w:t>
      </w:r>
    </w:p>
    <w:p>
      <w:pPr>
        <w:pStyle w:val="Heading1"/>
      </w:pPr>
      <w:r>
        <w:t>Role Scope at a Glance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2E74B5"/>
            <w:tcMar>
              <w:top w:w="80" w:type="dxa"/>
              <w:start w:w="120" w:type="dxa"/>
              <w:bottom w:w="80" w:type="dxa"/>
              <w:end w:w="120" w:type="dxa"/>
            </w:tcMar>
            <w:vAlign w:val="center"/>
          </w:tcPr>
          <w:p>
            <w:r>
              <w:rPr>
                <w:rFonts w:ascii="Calibri" w:hAnsi="Calibri"/>
                <w:b/>
                <w:color w:val="FFFFFF"/>
                <w:sz w:val="19"/>
              </w:rPr>
              <w:t>AREA</w:t>
            </w:r>
          </w:p>
        </w:tc>
        <w:tc>
          <w:tcPr>
            <w:tcW w:type="dxa" w:w="6960"/>
            <w:shd w:fill="2E74B5"/>
            <w:tcMar>
              <w:top w:w="80" w:type="dxa"/>
              <w:start w:w="120" w:type="dxa"/>
              <w:bottom w:w="80" w:type="dxa"/>
              <w:end w:w="120" w:type="dxa"/>
            </w:tcMar>
            <w:vAlign w:val="center"/>
          </w:tcPr>
          <w:p>
            <w:r>
              <w:rPr>
                <w:rFonts w:ascii="Calibri" w:hAnsi="Calibri"/>
                <w:b/>
                <w:color w:val="FFFFFF"/>
                <w:sz w:val="19"/>
              </w:rPr>
              <w:t>ROLE ACCESS / RESPONSIBILITY</w:t>
            </w:r>
          </w:p>
        </w:tc>
      </w:tr>
      <w:tr>
        <w:tc>
          <w:tcPr>
            <w:tcW w:type="dxa" w:w="2400"/>
            <w:shd w:fill="E8F3FA"/>
            <w:tcMar>
              <w:top w:w="80" w:type="dxa"/>
              <w:start w:w="120" w:type="dxa"/>
              <w:bottom w:w="80" w:type="dxa"/>
              <w:end w:w="120" w:type="dxa"/>
            </w:tcMar>
            <w:vAlign w:val="center"/>
          </w:tcPr>
          <w:p>
            <w:r>
              <w:rPr>
                <w:rFonts w:ascii="Calibri" w:hAnsi="Calibri"/>
                <w:b/>
                <w:color w:val="123B5D"/>
                <w:sz w:val="20"/>
              </w:rPr>
              <w:t>Owner scope</w:t>
            </w:r>
          </w:p>
        </w:tc>
        <w:tc>
          <w:tcPr>
            <w:tcW w:type="dxa" w:w="6960"/>
            <w:tcMar>
              <w:top w:w="80" w:type="dxa"/>
              <w:start w:w="120" w:type="dxa"/>
              <w:bottom w:w="80" w:type="dxa"/>
              <w:end w:w="120" w:type="dxa"/>
            </w:tcMar>
            <w:vAlign w:val="center"/>
          </w:tcPr>
          <w:p>
            <w:r>
              <w:rPr>
                <w:rFonts w:ascii="Calibri" w:hAnsi="Calibri"/>
                <w:color w:val="243746"/>
                <w:sz w:val="20"/>
              </w:rPr>
              <w:t>Clinic-wide Dashboard, Schedule, staff, patients, branches, inventory, notifications, and activity</w:t>
            </w:r>
          </w:p>
        </w:tc>
      </w:tr>
      <w:tr>
        <w:tc>
          <w:tcPr>
            <w:tcW w:type="dxa" w:w="2400"/>
            <w:shd w:fill="E8F3FA"/>
            <w:tcMar>
              <w:top w:w="80" w:type="dxa"/>
              <w:start w:w="120" w:type="dxa"/>
              <w:bottom w:w="80" w:type="dxa"/>
              <w:end w:w="120" w:type="dxa"/>
            </w:tcMar>
            <w:vAlign w:val="center"/>
          </w:tcPr>
          <w:p>
            <w:r>
              <w:rPr>
                <w:rFonts w:ascii="Calibri" w:hAnsi="Calibri"/>
                <w:b/>
                <w:color w:val="123B5D"/>
                <w:sz w:val="20"/>
              </w:rPr>
              <w:t>Dentist scope</w:t>
            </w:r>
          </w:p>
        </w:tc>
        <w:tc>
          <w:tcPr>
            <w:tcW w:type="dxa" w:w="6960"/>
            <w:tcMar>
              <w:top w:w="80" w:type="dxa"/>
              <w:start w:w="120" w:type="dxa"/>
              <w:bottom w:w="80" w:type="dxa"/>
              <w:end w:w="120" w:type="dxa"/>
            </w:tcMar>
            <w:vAlign w:val="center"/>
          </w:tcPr>
          <w:p>
            <w:r>
              <w:rPr>
                <w:rFonts w:ascii="Calibri" w:hAnsi="Calibri"/>
                <w:color w:val="243746"/>
                <w:sz w:val="20"/>
              </w:rPr>
              <w:t>My Schedule, My Patients, editable EMR, odontogram, radiograph review, and material usage</w:t>
            </w:r>
          </w:p>
        </w:tc>
      </w:tr>
      <w:tr>
        <w:tc>
          <w:tcPr>
            <w:tcW w:type="dxa" w:w="2400"/>
            <w:shd w:fill="E8F3FA"/>
            <w:tcMar>
              <w:top w:w="80" w:type="dxa"/>
              <w:start w:w="120" w:type="dxa"/>
              <w:bottom w:w="80" w:type="dxa"/>
              <w:end w:w="120" w:type="dxa"/>
            </w:tcMar>
            <w:vAlign w:val="center"/>
          </w:tcPr>
          <w:p>
            <w:r>
              <w:rPr>
                <w:rFonts w:ascii="Calibri" w:hAnsi="Calibri"/>
                <w:b/>
                <w:color w:val="123B5D"/>
                <w:sz w:val="20"/>
              </w:rPr>
              <w:t>Important distinction</w:t>
            </w:r>
          </w:p>
        </w:tc>
        <w:tc>
          <w:tcPr>
            <w:tcW w:type="dxa" w:w="6960"/>
            <w:tcMar>
              <w:top w:w="80" w:type="dxa"/>
              <w:start w:w="120" w:type="dxa"/>
              <w:bottom w:w="80" w:type="dxa"/>
              <w:end w:w="120" w:type="dxa"/>
            </w:tcMar>
            <w:vAlign w:val="center"/>
          </w:tcPr>
          <w:p>
            <w:r>
              <w:rPr>
                <w:rFonts w:ascii="Calibri" w:hAnsi="Calibri"/>
                <w:color w:val="243746"/>
                <w:sz w:val="20"/>
              </w:rPr>
              <w:t>Use Manage Patients for organization-wide management; use My Patients for assigned clinical work</w:t>
            </w:r>
          </w:p>
        </w:tc>
      </w:tr>
      <w:tr>
        <w:tc>
          <w:tcPr>
            <w:tcW w:type="dxa" w:w="2400"/>
            <w:shd w:fill="E8F3FA"/>
            <w:tcMar>
              <w:top w:w="80" w:type="dxa"/>
              <w:start w:w="120" w:type="dxa"/>
              <w:bottom w:w="80" w:type="dxa"/>
              <w:end w:w="120" w:type="dxa"/>
            </w:tcMar>
            <w:vAlign w:val="center"/>
          </w:tcPr>
          <w:p>
            <w:r>
              <w:rPr>
                <w:rFonts w:ascii="Calibri" w:hAnsi="Calibri"/>
                <w:b/>
                <w:color w:val="123B5D"/>
                <w:sz w:val="20"/>
              </w:rPr>
              <w:t>Not included</w:t>
            </w:r>
          </w:p>
        </w:tc>
        <w:tc>
          <w:tcPr>
            <w:tcW w:type="dxa" w:w="6960"/>
            <w:tcMar>
              <w:top w:w="80" w:type="dxa"/>
              <w:start w:w="120" w:type="dxa"/>
              <w:bottom w:w="80" w:type="dxa"/>
              <w:end w:w="120" w:type="dxa"/>
            </w:tcMar>
            <w:vAlign w:val="center"/>
          </w:tcPr>
          <w:p>
            <w:r>
              <w:rPr>
                <w:rFonts w:ascii="Calibri" w:hAnsi="Calibri"/>
                <w:color w:val="243746"/>
                <w:sz w:val="20"/>
              </w:rPr>
              <w:t>Administrator-only system configuration, audit trail, archive review, backup, and integrity tools</w:t>
            </w:r>
          </w:p>
        </w:tc>
      </w:tr>
    </w:tbl>
    <w:p>
      <w:pPr>
        <w:spacing w:after="40"/>
      </w:pPr>
    </w:p>
    <w:p>
      <w:pPr>
        <w:pStyle w:val="Heading1"/>
      </w:pPr>
      <w:r>
        <w:t>Requirements and Safe Use</w:t>
      </w:r>
    </w:p>
    <w:p>
      <w:pPr>
        <w:pStyle w:val="ListBullet"/>
      </w:pPr>
      <w:r>
        <w:t>A desktop or laptop with a current version of Chrome, Edge, Firefox, or Safari.</w:t>
      </w:r>
    </w:p>
    <w:p>
      <w:pPr>
        <w:pStyle w:val="ListBullet"/>
      </w:pPr>
      <w:r>
        <w:t>A stable network connection and the clinic's official NgitiFy web address.</w:t>
      </w:r>
    </w:p>
    <w:p>
      <w:pPr>
        <w:pStyle w:val="ListBullet"/>
      </w:pPr>
      <w:r>
        <w:t>An active Owner-Dentist account with the correct branch assignment and permissions.</w:t>
      </w:r>
    </w:p>
    <w:p>
      <w:pPr>
        <w:pStyle w:val="ListBullet"/>
      </w:pPr>
      <w:r>
        <w:t>Access to the registered email account for activation, verification, or password recovery.</w:t>
      </w:r>
    </w:p>
    <w:p>
      <w:pPr>
        <w:pStyle w:val="ListBullet"/>
      </w:pPr>
      <w:r>
        <w:t>A private workspace when viewing patient, staff, financial, audit, or backup information.</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Security: </w:t>
      </w:r>
      <w:r>
        <w:rPr>
          <w:rFonts w:ascii="Calibri" w:hAnsi="Calibri"/>
          <w:color w:val="243746"/>
          <w:sz w:val="21"/>
        </w:rPr>
        <w:t>Do not share credentials, verification codes, exported reports, patient files, or backup files. Confirm the person and record before any status, clinical, financial, inventory, archive, or permission change.</w:t>
      </w:r>
    </w:p>
    <w:p>
      <w:pPr>
        <w:pStyle w:val="Heading1"/>
      </w:pPr>
      <w:r>
        <w:t>Contents at a Glance</w:t>
      </w:r>
    </w:p>
    <w:p>
      <w:pPr>
        <w:pStyle w:val="ListBullet"/>
      </w:pPr>
      <w:r>
        <w:rPr>
          <w:rFonts w:ascii="Calibri" w:hAnsi="Calibri"/>
          <w:color w:val="243746"/>
          <w:sz w:val="21"/>
        </w:rPr>
        <w:t>1. Getting Started and Account Security (9 procedures)</w:t>
      </w:r>
    </w:p>
    <w:p>
      <w:pPr>
        <w:pStyle w:val="ListBullet"/>
      </w:pPr>
      <w:r>
        <w:rPr>
          <w:rFonts w:ascii="Calibri" w:hAnsi="Calibri"/>
          <w:color w:val="243746"/>
          <w:sz w:val="21"/>
        </w:rPr>
        <w:t>2. Owner Dashboard (1 procedures)</w:t>
      </w:r>
    </w:p>
    <w:p>
      <w:pPr>
        <w:pStyle w:val="ListBullet"/>
      </w:pPr>
      <w:r>
        <w:rPr>
          <w:rFonts w:ascii="Calibri" w:hAnsi="Calibri"/>
          <w:color w:val="243746"/>
          <w:sz w:val="21"/>
        </w:rPr>
        <w:t>3. Clinic-Wide and Personal Schedule (5 procedures)</w:t>
      </w:r>
    </w:p>
    <w:p>
      <w:pPr>
        <w:pStyle w:val="ListBullet"/>
      </w:pPr>
      <w:r>
        <w:rPr>
          <w:rFonts w:ascii="Calibri" w:hAnsi="Calibri"/>
          <w:color w:val="243746"/>
          <w:sz w:val="21"/>
        </w:rPr>
        <w:t>4. Staff and Patient Management (10 procedures)</w:t>
      </w:r>
    </w:p>
    <w:p>
      <w:pPr>
        <w:pStyle w:val="ListBullet"/>
      </w:pPr>
      <w:r>
        <w:rPr>
          <w:rFonts w:ascii="Calibri" w:hAnsi="Calibri"/>
          <w:color w:val="243746"/>
          <w:sz w:val="21"/>
        </w:rPr>
        <w:t>5. My Patients and Clinical Records (6 procedures)</w:t>
      </w:r>
    </w:p>
    <w:p>
      <w:pPr>
        <w:pStyle w:val="ListBullet"/>
      </w:pPr>
      <w:r>
        <w:rPr>
          <w:rFonts w:ascii="Calibri" w:hAnsi="Calibri"/>
          <w:color w:val="243746"/>
          <w:sz w:val="21"/>
        </w:rPr>
        <w:t>6. Branches and Analytics (3 procedures)</w:t>
      </w:r>
    </w:p>
    <w:p>
      <w:pPr>
        <w:pStyle w:val="ListBullet"/>
      </w:pPr>
      <w:r>
        <w:rPr>
          <w:rFonts w:ascii="Calibri" w:hAnsi="Calibri"/>
          <w:color w:val="243746"/>
          <w:sz w:val="21"/>
        </w:rPr>
        <w:t>7. Inventory Management (4 procedures)</w:t>
      </w:r>
    </w:p>
    <w:p>
      <w:r>
        <w:br w:type="page"/>
      </w:r>
    </w:p>
    <w:p>
      <w:pPr>
        <w:pStyle w:val="Heading1"/>
      </w:pPr>
      <w:r>
        <w:t>1. Getting Started and Account Security</w:t>
      </w:r>
    </w:p>
    <w:p>
      <w:pPr>
        <w:pStyle w:val="Heading2"/>
      </w:pPr>
      <w:r>
        <w:t>1.1 Activate a Newly Created Account</w:t>
      </w:r>
    </w:p>
    <w:p>
      <w:r>
        <w:rPr>
          <w:rFonts w:ascii="Calibri" w:hAnsi="Calibri"/>
          <w:b/>
          <w:color w:val="123B5D"/>
          <w:sz w:val="22"/>
        </w:rPr>
        <w:t xml:space="preserve">Purpose: </w:t>
      </w:r>
      <w:r>
        <w:rPr>
          <w:rFonts w:ascii="Calibri" w:hAnsi="Calibri"/>
          <w:color w:val="243746"/>
          <w:sz w:val="22"/>
        </w:rPr>
        <w:t>Set the first password using the activation message sent to the registered email address.</w:t>
      </w:r>
    </w:p>
    <w:p>
      <w:pPr>
        <w:spacing w:after="60"/>
      </w:pPr>
      <w:r>
        <w:rPr>
          <w:rFonts w:ascii="Calibri" w:hAnsi="Calibri"/>
          <w:b/>
          <w:color w:val="2E74B5"/>
          <w:sz w:val="21"/>
        </w:rPr>
        <w:t>Steps</w:t>
      </w:r>
    </w:p>
    <w:p>
      <w:pPr>
        <w:pStyle w:val="ListNumber"/>
        <w:keepLines/>
        <w:numPr>
          <w:ilvl w:val="0"/>
          <w:numId w:val="10"/>
        </w:numPr>
      </w:pPr>
      <w:r>
        <w:t>Open the NgitiFy account activation email.</w:t>
      </w:r>
    </w:p>
    <w:p>
      <w:pPr>
        <w:pStyle w:val="ListNumber"/>
        <w:keepLines/>
        <w:numPr>
          <w:ilvl w:val="0"/>
          <w:numId w:val="10"/>
        </w:numPr>
      </w:pPr>
      <w:r>
        <w:t>Select the activation link. If it has expired, ask an authorized administrator or manager to resend the invitation.</w:t>
      </w:r>
    </w:p>
    <w:p>
      <w:pPr>
        <w:pStyle w:val="ListNumber"/>
        <w:keepLines/>
        <w:numPr>
          <w:ilvl w:val="0"/>
          <w:numId w:val="10"/>
        </w:numPr>
      </w:pPr>
      <w:r>
        <w:t>Enter a password that satisfies the password rules shown on screen, then enter it again for confirmation.</w:t>
      </w:r>
    </w:p>
    <w:p>
      <w:pPr>
        <w:pStyle w:val="ListNumber"/>
        <w:keepLines/>
        <w:numPr>
          <w:ilvl w:val="0"/>
          <w:numId w:val="10"/>
        </w:numPr>
      </w:pPr>
      <w:r>
        <w:t>Submit the form and wait for the activation success message.</w:t>
      </w:r>
    </w:p>
    <w:p>
      <w:pPr>
        <w:pStyle w:val="ListNumber"/>
        <w:keepLines/>
        <w:numPr>
          <w:ilvl w:val="0"/>
          <w:numId w:val="10"/>
        </w:numPr>
      </w:pPr>
      <w:r>
        <w:t>Return to the NgitiFy login page and sign in with the registered email address and new password.</w:t>
      </w:r>
    </w:p>
    <w:p>
      <w:pPr>
        <w:keepLines/>
      </w:pPr>
      <w:r>
        <w:rPr>
          <w:rFonts w:ascii="Calibri" w:hAnsi="Calibri"/>
          <w:b/>
          <w:color w:val="237A57"/>
          <w:sz w:val="21"/>
        </w:rPr>
        <w:t xml:space="preserve">Expected result: </w:t>
      </w:r>
      <w:r>
        <w:rPr>
          <w:rFonts w:ascii="Calibri" w:hAnsi="Calibri"/>
          <w:color w:val="243746"/>
          <w:sz w:val="21"/>
        </w:rPr>
        <w:t>The account is activated and the user can proceed to the correct role dashboard.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Activation links and passwords must not be shared.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Activation email, password setup form, and success message</w:t>
        <w:br/>
        <w:br/>
        <w:br/>
      </w:r>
    </w:p>
    <w:p>
      <w:pPr>
        <w:pStyle w:val="Heading2"/>
      </w:pPr>
      <w:r>
        <w:t>1.2 Sign In</w:t>
      </w:r>
    </w:p>
    <w:p>
      <w:r>
        <w:rPr>
          <w:rFonts w:ascii="Calibri" w:hAnsi="Calibri"/>
          <w:b/>
          <w:color w:val="123B5D"/>
          <w:sz w:val="22"/>
        </w:rPr>
        <w:t xml:space="preserve">Purpose: </w:t>
      </w:r>
      <w:r>
        <w:rPr>
          <w:rFonts w:ascii="Calibri" w:hAnsi="Calibri"/>
          <w:color w:val="243746"/>
          <w:sz w:val="22"/>
        </w:rPr>
        <w:t>Access the authorized NgitiFy workspace.</w:t>
      </w:r>
    </w:p>
    <w:p>
      <w:pPr>
        <w:spacing w:after="60"/>
      </w:pPr>
      <w:r>
        <w:rPr>
          <w:rFonts w:ascii="Calibri" w:hAnsi="Calibri"/>
          <w:b/>
          <w:color w:val="2E74B5"/>
          <w:sz w:val="21"/>
        </w:rPr>
        <w:t>Steps</w:t>
      </w:r>
    </w:p>
    <w:p>
      <w:pPr>
        <w:pStyle w:val="ListNumber"/>
        <w:keepLines/>
        <w:numPr>
          <w:ilvl w:val="0"/>
          <w:numId w:val="11"/>
        </w:numPr>
      </w:pPr>
      <w:r>
        <w:t>On a desktop or laptop, open the clinic's NgitiFy web address in a current browser.</w:t>
      </w:r>
    </w:p>
    <w:p>
      <w:pPr>
        <w:pStyle w:val="ListNumber"/>
        <w:keepLines/>
        <w:numPr>
          <w:ilvl w:val="0"/>
          <w:numId w:val="11"/>
        </w:numPr>
      </w:pPr>
      <w:r>
        <w:t>Select Login.</w:t>
      </w:r>
    </w:p>
    <w:p>
      <w:pPr>
        <w:pStyle w:val="ListNumber"/>
        <w:keepLines/>
        <w:numPr>
          <w:ilvl w:val="0"/>
          <w:numId w:val="11"/>
        </w:numPr>
      </w:pPr>
      <w:r>
        <w:t>Enter the registered email address and password.</w:t>
      </w:r>
    </w:p>
    <w:p>
      <w:pPr>
        <w:pStyle w:val="ListNumber"/>
        <w:keepLines/>
        <w:numPr>
          <w:ilvl w:val="0"/>
          <w:numId w:val="11"/>
        </w:numPr>
      </w:pPr>
      <w:r>
        <w:t>Select Sign In.</w:t>
      </w:r>
    </w:p>
    <w:p>
      <w:pPr>
        <w:pStyle w:val="ListNumber"/>
        <w:keepLines/>
        <w:numPr>
          <w:ilvl w:val="0"/>
          <w:numId w:val="11"/>
        </w:numPr>
      </w:pPr>
      <w:r>
        <w:t>Verify that the role-specific dashboard and sidebar appear.</w:t>
      </w:r>
    </w:p>
    <w:p>
      <w:pPr>
        <w:keepLines/>
      </w:pPr>
      <w:r>
        <w:rPr>
          <w:rFonts w:ascii="Calibri" w:hAnsi="Calibri"/>
          <w:b/>
          <w:color w:val="237A57"/>
          <w:sz w:val="21"/>
        </w:rPr>
        <w:t xml:space="preserve">Expected result: </w:t>
      </w:r>
      <w:r>
        <w:rPr>
          <w:rFonts w:ascii="Calibri" w:hAnsi="Calibri"/>
          <w:color w:val="243746"/>
          <w:sz w:val="21"/>
        </w:rPr>
        <w:t>NgitiFy opens the dashboard assigned to the authenticated role.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If a menu is missing or read-only, the role may not have permission for that function.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Login page and role dashboard</w:t>
        <w:br/>
        <w:br/>
        <w:br/>
      </w:r>
    </w:p>
    <w:p>
      <w:pPr>
        <w:pStyle w:val="Heading2"/>
      </w:pPr>
      <w:r>
        <w:t>1.3 Reset a Forgotten Password</w:t>
      </w:r>
    </w:p>
    <w:p>
      <w:r>
        <w:rPr>
          <w:rFonts w:ascii="Calibri" w:hAnsi="Calibri"/>
          <w:b/>
          <w:color w:val="123B5D"/>
          <w:sz w:val="22"/>
        </w:rPr>
        <w:t xml:space="preserve">Purpose: </w:t>
      </w:r>
      <w:r>
        <w:rPr>
          <w:rFonts w:ascii="Calibri" w:hAnsi="Calibri"/>
          <w:color w:val="243746"/>
          <w:sz w:val="22"/>
        </w:rPr>
        <w:t>Recover account access using email verification.</w:t>
      </w:r>
    </w:p>
    <w:p>
      <w:pPr>
        <w:spacing w:after="60"/>
      </w:pPr>
      <w:r>
        <w:rPr>
          <w:rFonts w:ascii="Calibri" w:hAnsi="Calibri"/>
          <w:b/>
          <w:color w:val="2E74B5"/>
          <w:sz w:val="21"/>
        </w:rPr>
        <w:t>Steps</w:t>
      </w:r>
    </w:p>
    <w:p>
      <w:pPr>
        <w:pStyle w:val="ListNumber"/>
        <w:keepLines/>
        <w:numPr>
          <w:ilvl w:val="0"/>
          <w:numId w:val="12"/>
        </w:numPr>
      </w:pPr>
      <w:r>
        <w:t>On the login page, select Forgot Password.</w:t>
      </w:r>
    </w:p>
    <w:p>
      <w:pPr>
        <w:pStyle w:val="ListNumber"/>
        <w:keepLines/>
        <w:numPr>
          <w:ilvl w:val="0"/>
          <w:numId w:val="12"/>
        </w:numPr>
      </w:pPr>
      <w:r>
        <w:t>Enter the registered email address and request a verification code.</w:t>
      </w:r>
    </w:p>
    <w:p>
      <w:pPr>
        <w:pStyle w:val="ListNumber"/>
        <w:keepLines/>
        <w:numPr>
          <w:ilvl w:val="0"/>
          <w:numId w:val="12"/>
        </w:numPr>
      </w:pPr>
      <w:r>
        <w:t>Open the email message and copy the one-time verification code.</w:t>
      </w:r>
    </w:p>
    <w:p>
      <w:pPr>
        <w:pStyle w:val="ListNumber"/>
        <w:keepLines/>
        <w:numPr>
          <w:ilvl w:val="0"/>
          <w:numId w:val="12"/>
        </w:numPr>
      </w:pPr>
      <w:r>
        <w:t>Enter the valid code in NgitiFy.</w:t>
      </w:r>
    </w:p>
    <w:p>
      <w:pPr>
        <w:pStyle w:val="ListNumber"/>
        <w:keepLines/>
        <w:numPr>
          <w:ilvl w:val="0"/>
          <w:numId w:val="12"/>
        </w:numPr>
      </w:pPr>
      <w:r>
        <w:t>Enter and confirm the new password, then submit the form.</w:t>
      </w:r>
    </w:p>
    <w:p>
      <w:pPr>
        <w:pStyle w:val="ListNumber"/>
        <w:keepLines/>
        <w:numPr>
          <w:ilvl w:val="0"/>
          <w:numId w:val="12"/>
        </w:numPr>
      </w:pPr>
      <w:r>
        <w:t>Sign in using the new password.</w:t>
      </w:r>
    </w:p>
    <w:p>
      <w:pPr>
        <w:keepLines/>
      </w:pPr>
      <w:r>
        <w:rPr>
          <w:rFonts w:ascii="Calibri" w:hAnsi="Calibri"/>
          <w:b/>
          <w:color w:val="237A57"/>
          <w:sz w:val="21"/>
        </w:rPr>
        <w:t xml:space="preserve">Expected result: </w:t>
      </w:r>
      <w:r>
        <w:rPr>
          <w:rFonts w:ascii="Calibri" w:hAnsi="Calibri"/>
          <w:color w:val="243746"/>
          <w:sz w:val="21"/>
        </w:rPr>
        <w:t>The password is changed and the login page becomes available.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Use only the most recent code and do not disclose it to another person.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Forgot Password, OTP verification, and New Password screens</w:t>
        <w:br/>
        <w:br/>
        <w:br/>
      </w:r>
    </w:p>
    <w:p>
      <w:pPr>
        <w:pStyle w:val="Heading2"/>
      </w:pPr>
      <w:r>
        <w:t>1.4 Use the Sidebar and Dashboard</w:t>
      </w:r>
    </w:p>
    <w:p>
      <w:r>
        <w:rPr>
          <w:rFonts w:ascii="Calibri" w:hAnsi="Calibri"/>
          <w:b/>
          <w:color w:val="123B5D"/>
          <w:sz w:val="22"/>
        </w:rPr>
        <w:t xml:space="preserve">Purpose: </w:t>
      </w:r>
      <w:r>
        <w:rPr>
          <w:rFonts w:ascii="Calibri" w:hAnsi="Calibri"/>
          <w:color w:val="243746"/>
          <w:sz w:val="22"/>
        </w:rPr>
        <w:t>Move between authorized modules and review at-a-glance information.</w:t>
      </w:r>
    </w:p>
    <w:p>
      <w:pPr>
        <w:spacing w:after="60"/>
      </w:pPr>
      <w:r>
        <w:rPr>
          <w:rFonts w:ascii="Calibri" w:hAnsi="Calibri"/>
          <w:b/>
          <w:color w:val="2E74B5"/>
          <w:sz w:val="21"/>
        </w:rPr>
        <w:t>Steps</w:t>
      </w:r>
    </w:p>
    <w:p>
      <w:pPr>
        <w:pStyle w:val="ListNumber"/>
        <w:keepLines/>
        <w:numPr>
          <w:ilvl w:val="0"/>
          <w:numId w:val="13"/>
        </w:numPr>
      </w:pPr>
      <w:r>
        <w:t>Select the sidebar arrow to expand the navigation labels.</w:t>
      </w:r>
    </w:p>
    <w:p>
      <w:pPr>
        <w:pStyle w:val="ListNumber"/>
        <w:keepLines/>
        <w:numPr>
          <w:ilvl w:val="0"/>
          <w:numId w:val="13"/>
        </w:numPr>
      </w:pPr>
      <w:r>
        <w:t>Select Dashboard to return to the role overview.</w:t>
      </w:r>
    </w:p>
    <w:p>
      <w:pPr>
        <w:pStyle w:val="ListNumber"/>
        <w:keepLines/>
        <w:numPr>
          <w:ilvl w:val="0"/>
          <w:numId w:val="13"/>
        </w:numPr>
      </w:pPr>
      <w:r>
        <w:t>Review statistic cards, alerts, appointment summaries, activity panels, and calendar information available to the role.</w:t>
      </w:r>
    </w:p>
    <w:p>
      <w:pPr>
        <w:pStyle w:val="ListNumber"/>
        <w:keepLines/>
        <w:numPr>
          <w:ilvl w:val="0"/>
          <w:numId w:val="13"/>
        </w:numPr>
      </w:pPr>
      <w:r>
        <w:t>Select a clickable card or sidebar item to open its detailed module.</w:t>
      </w:r>
    </w:p>
    <w:p>
      <w:pPr>
        <w:pStyle w:val="ListNumber"/>
        <w:keepLines/>
        <w:numPr>
          <w:ilvl w:val="0"/>
          <w:numId w:val="13"/>
        </w:numPr>
      </w:pPr>
      <w:r>
        <w:t>Use the browser Back button only when needed; prefer the sidebar to keep the current workspace context clear.</w:t>
      </w:r>
    </w:p>
    <w:p>
      <w:pPr>
        <w:keepLines/>
      </w:pPr>
      <w:r>
        <w:rPr>
          <w:rFonts w:ascii="Calibri" w:hAnsi="Calibri"/>
          <w:b/>
          <w:color w:val="237A57"/>
          <w:sz w:val="21"/>
        </w:rPr>
        <w:t xml:space="preserve">Expected result: </w:t>
      </w:r>
      <w:r>
        <w:rPr>
          <w:rFonts w:ascii="Calibri" w:hAnsi="Calibri"/>
          <w:color w:val="243746"/>
          <w:sz w:val="21"/>
        </w:rPr>
        <w:t>The selected module opens without changing the user's authorized role scope.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Expanded sidebar and dashboard overview</w:t>
        <w:br/>
        <w:br/>
        <w:br/>
      </w:r>
    </w:p>
    <w:p>
      <w:pPr>
        <w:pStyle w:val="Heading2"/>
      </w:pPr>
      <w:r>
        <w:t>1.5 Manage the Notification Inbox</w:t>
      </w:r>
    </w:p>
    <w:p>
      <w:r>
        <w:rPr>
          <w:rFonts w:ascii="Calibri" w:hAnsi="Calibri"/>
          <w:b/>
          <w:color w:val="123B5D"/>
          <w:sz w:val="22"/>
        </w:rPr>
        <w:t xml:space="preserve">Purpose: </w:t>
      </w:r>
      <w:r>
        <w:rPr>
          <w:rFonts w:ascii="Calibri" w:hAnsi="Calibri"/>
          <w:color w:val="243746"/>
          <w:sz w:val="22"/>
        </w:rPr>
        <w:t>Review staff notifications and maintain read status.</w:t>
      </w:r>
    </w:p>
    <w:p>
      <w:pPr>
        <w:spacing w:after="60"/>
      </w:pPr>
      <w:r>
        <w:rPr>
          <w:rFonts w:ascii="Calibri" w:hAnsi="Calibri"/>
          <w:b/>
          <w:color w:val="2E74B5"/>
          <w:sz w:val="21"/>
        </w:rPr>
        <w:t>Steps</w:t>
      </w:r>
    </w:p>
    <w:p>
      <w:pPr>
        <w:pStyle w:val="ListNumber"/>
        <w:keepLines/>
        <w:numPr>
          <w:ilvl w:val="0"/>
          <w:numId w:val="14"/>
        </w:numPr>
      </w:pPr>
      <w:r>
        <w:t>Select Notifications from the sidebar.</w:t>
      </w:r>
    </w:p>
    <w:p>
      <w:pPr>
        <w:pStyle w:val="ListNumber"/>
        <w:keepLines/>
        <w:numPr>
          <w:ilvl w:val="0"/>
          <w:numId w:val="14"/>
        </w:numPr>
      </w:pPr>
      <w:r>
        <w:t>Use the search box, type filter, read-status filter, or date range to narrow the list.</w:t>
      </w:r>
    </w:p>
    <w:p>
      <w:pPr>
        <w:pStyle w:val="ListNumber"/>
        <w:keepLines/>
        <w:numPr>
          <w:ilvl w:val="0"/>
          <w:numId w:val="14"/>
        </w:numPr>
      </w:pPr>
      <w:r>
        <w:t>Select a notification to open its complete message.</w:t>
      </w:r>
    </w:p>
    <w:p>
      <w:pPr>
        <w:pStyle w:val="ListNumber"/>
        <w:keepLines/>
        <w:numPr>
          <w:ilvl w:val="0"/>
          <w:numId w:val="14"/>
        </w:numPr>
      </w:pPr>
      <w:r>
        <w:t>Mark the message as read or unread as needed.</w:t>
      </w:r>
    </w:p>
    <w:p>
      <w:pPr>
        <w:pStyle w:val="ListNumber"/>
        <w:keepLines/>
        <w:numPr>
          <w:ilvl w:val="0"/>
          <w:numId w:val="14"/>
        </w:numPr>
      </w:pPr>
      <w:r>
        <w:t>Select Mark All as Read when all visible notifications have been reviewed.</w:t>
      </w:r>
    </w:p>
    <w:p>
      <w:pPr>
        <w:keepLines/>
      </w:pPr>
      <w:r>
        <w:rPr>
          <w:rFonts w:ascii="Calibri" w:hAnsi="Calibri"/>
          <w:b/>
          <w:color w:val="237A57"/>
          <w:sz w:val="21"/>
        </w:rPr>
        <w:t xml:space="preserve">Expected result: </w:t>
      </w:r>
      <w:r>
        <w:rPr>
          <w:rFonts w:ascii="Calibri" w:hAnsi="Calibri"/>
          <w:color w:val="243746"/>
          <w:sz w:val="21"/>
        </w:rPr>
        <w:t>Notification read indicators and the unread badge update.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Notifications list, filters, and notification detail modal</w:t>
        <w:br/>
        <w:br/>
        <w:br/>
      </w:r>
    </w:p>
    <w:p>
      <w:pPr>
        <w:pStyle w:val="Heading2"/>
      </w:pPr>
      <w:r>
        <w:t>1.6 Use the Staff AI Assistant</w:t>
      </w:r>
    </w:p>
    <w:p>
      <w:r>
        <w:rPr>
          <w:rFonts w:ascii="Calibri" w:hAnsi="Calibri"/>
          <w:b/>
          <w:color w:val="123B5D"/>
          <w:sz w:val="22"/>
        </w:rPr>
        <w:t xml:space="preserve">Purpose: </w:t>
      </w:r>
      <w:r>
        <w:rPr>
          <w:rFonts w:ascii="Calibri" w:hAnsi="Calibri"/>
          <w:color w:val="243746"/>
          <w:sz w:val="22"/>
        </w:rPr>
        <w:t>Ask operational questions using only the data available to the signed-in role.</w:t>
      </w:r>
    </w:p>
    <w:p>
      <w:pPr>
        <w:spacing w:after="60"/>
      </w:pPr>
      <w:r>
        <w:rPr>
          <w:rFonts w:ascii="Calibri" w:hAnsi="Calibri"/>
          <w:b/>
          <w:color w:val="2E74B5"/>
          <w:sz w:val="21"/>
        </w:rPr>
        <w:t>Steps</w:t>
      </w:r>
    </w:p>
    <w:p>
      <w:pPr>
        <w:pStyle w:val="ListNumber"/>
        <w:keepLines/>
        <w:numPr>
          <w:ilvl w:val="0"/>
          <w:numId w:val="15"/>
        </w:numPr>
      </w:pPr>
      <w:r>
        <w:t>Select the floating NgitiBot button.</w:t>
      </w:r>
    </w:p>
    <w:p>
      <w:pPr>
        <w:pStyle w:val="ListNumber"/>
        <w:keepLines/>
        <w:numPr>
          <w:ilvl w:val="0"/>
          <w:numId w:val="15"/>
        </w:numPr>
      </w:pPr>
      <w:r>
        <w:t>Choose a suggested prompt or enter a concise question about authorized clinic operations.</w:t>
      </w:r>
    </w:p>
    <w:p>
      <w:pPr>
        <w:pStyle w:val="ListNumber"/>
        <w:keepLines/>
        <w:numPr>
          <w:ilvl w:val="0"/>
          <w:numId w:val="15"/>
        </w:numPr>
      </w:pPr>
      <w:r>
        <w:t>Review the response and verify important facts in the corresponding NgitiFy module.</w:t>
      </w:r>
    </w:p>
    <w:p>
      <w:pPr>
        <w:pStyle w:val="ListNumber"/>
        <w:keepLines/>
        <w:numPr>
          <w:ilvl w:val="0"/>
          <w:numId w:val="15"/>
        </w:numPr>
      </w:pPr>
      <w:r>
        <w:t>Close the assistant when finished.</w:t>
      </w:r>
    </w:p>
    <w:p>
      <w:pPr>
        <w:keepLines/>
      </w:pPr>
      <w:r>
        <w:rPr>
          <w:rFonts w:ascii="Calibri" w:hAnsi="Calibri"/>
          <w:b/>
          <w:color w:val="237A57"/>
          <w:sz w:val="21"/>
        </w:rPr>
        <w:t xml:space="preserve">Expected result: </w:t>
      </w:r>
      <w:r>
        <w:rPr>
          <w:rFonts w:ascii="Calibri" w:hAnsi="Calibri"/>
          <w:color w:val="243746"/>
          <w:sz w:val="21"/>
        </w:rPr>
        <w:t>The assistant displays guidance based on the user's role and authorized data scope.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AI output is decision support only. Verify clinical, financial, inventory, and account actions before acting.</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Staff AI Assistant panel with a sample authorized prompt</w:t>
        <w:br/>
        <w:br/>
        <w:br/>
      </w:r>
    </w:p>
    <w:p>
      <w:pPr>
        <w:pStyle w:val="Heading2"/>
      </w:pPr>
      <w:r>
        <w:t>1.7 Review Activity Logs</w:t>
      </w:r>
    </w:p>
    <w:p>
      <w:r>
        <w:rPr>
          <w:rFonts w:ascii="Calibri" w:hAnsi="Calibri"/>
          <w:b/>
          <w:color w:val="123B5D"/>
          <w:sz w:val="22"/>
        </w:rPr>
        <w:t xml:space="preserve">Purpose: </w:t>
      </w:r>
      <w:r>
        <w:rPr>
          <w:rFonts w:ascii="Calibri" w:hAnsi="Calibri"/>
          <w:color w:val="243746"/>
          <w:sz w:val="22"/>
        </w:rPr>
        <w:t>Find and inspect account activity recorded for the user or authorized scope.</w:t>
      </w:r>
    </w:p>
    <w:p>
      <w:pPr>
        <w:spacing w:after="60"/>
      </w:pPr>
      <w:r>
        <w:rPr>
          <w:rFonts w:ascii="Calibri" w:hAnsi="Calibri"/>
          <w:b/>
          <w:color w:val="2E74B5"/>
          <w:sz w:val="21"/>
        </w:rPr>
        <w:t>Steps</w:t>
      </w:r>
    </w:p>
    <w:p>
      <w:pPr>
        <w:pStyle w:val="ListNumber"/>
        <w:keepLines/>
        <w:numPr>
          <w:ilvl w:val="0"/>
          <w:numId w:val="16"/>
        </w:numPr>
      </w:pPr>
      <w:r>
        <w:t>Select Activity Logs from the sidebar.</w:t>
      </w:r>
    </w:p>
    <w:p>
      <w:pPr>
        <w:pStyle w:val="ListNumber"/>
        <w:keepLines/>
        <w:numPr>
          <w:ilvl w:val="0"/>
          <w:numId w:val="16"/>
        </w:numPr>
      </w:pPr>
      <w:r>
        <w:t>Search by action, detail, or category, or apply a date range.</w:t>
      </w:r>
    </w:p>
    <w:p>
      <w:pPr>
        <w:pStyle w:val="ListNumber"/>
        <w:keepLines/>
        <w:numPr>
          <w:ilvl w:val="0"/>
          <w:numId w:val="16"/>
        </w:numPr>
      </w:pPr>
      <w:r>
        <w:t>Select View Details for the desired record.</w:t>
      </w:r>
    </w:p>
    <w:p>
      <w:pPr>
        <w:pStyle w:val="ListNumber"/>
        <w:keepLines/>
        <w:numPr>
          <w:ilvl w:val="0"/>
          <w:numId w:val="16"/>
        </w:numPr>
      </w:pPr>
      <w:r>
        <w:t>Review the recorded date, time, category, action, and complete details.</w:t>
      </w:r>
    </w:p>
    <w:p>
      <w:pPr>
        <w:pStyle w:val="ListNumber"/>
        <w:keepLines/>
        <w:numPr>
          <w:ilvl w:val="0"/>
          <w:numId w:val="16"/>
        </w:numPr>
      </w:pPr>
      <w:r>
        <w:t>Use Export CSV when an authorized offline copy is required.</w:t>
      </w:r>
    </w:p>
    <w:p>
      <w:pPr>
        <w:keepLines/>
      </w:pPr>
      <w:r>
        <w:rPr>
          <w:rFonts w:ascii="Calibri" w:hAnsi="Calibri"/>
          <w:b/>
          <w:color w:val="237A57"/>
          <w:sz w:val="21"/>
        </w:rPr>
        <w:t xml:space="preserve">Expected result: </w:t>
      </w:r>
      <w:r>
        <w:rPr>
          <w:rFonts w:ascii="Calibri" w:hAnsi="Calibri"/>
          <w:color w:val="243746"/>
          <w:sz w:val="21"/>
        </w:rPr>
        <w:t>Matching activity records and their full details are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Exported files may contain sensitive operational information; store them securely.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Activity Logs filters, table, and details modal</w:t>
        <w:br/>
        <w:br/>
        <w:br/>
      </w:r>
    </w:p>
    <w:p>
      <w:pPr>
        <w:pStyle w:val="Heading2"/>
      </w:pPr>
      <w:r>
        <w:t>1.8 Update Profile, Email, Password, and Preferences</w:t>
      </w:r>
    </w:p>
    <w:p>
      <w:r>
        <w:rPr>
          <w:rFonts w:ascii="Calibri" w:hAnsi="Calibri"/>
          <w:b/>
          <w:color w:val="123B5D"/>
          <w:sz w:val="22"/>
        </w:rPr>
        <w:t xml:space="preserve">Purpose: </w:t>
      </w:r>
      <w:r>
        <w:rPr>
          <w:rFonts w:ascii="Calibri" w:hAnsi="Calibri"/>
          <w:color w:val="243746"/>
          <w:sz w:val="22"/>
        </w:rPr>
        <w:t>Maintain the signed-in user's account information and security settings.</w:t>
      </w:r>
    </w:p>
    <w:p>
      <w:pPr>
        <w:spacing w:after="60"/>
      </w:pPr>
      <w:r>
        <w:rPr>
          <w:rFonts w:ascii="Calibri" w:hAnsi="Calibri"/>
          <w:b/>
          <w:color w:val="2E74B5"/>
          <w:sz w:val="21"/>
        </w:rPr>
        <w:t>Steps</w:t>
      </w:r>
    </w:p>
    <w:p>
      <w:pPr>
        <w:pStyle w:val="ListNumber"/>
        <w:keepLines/>
        <w:numPr>
          <w:ilvl w:val="0"/>
          <w:numId w:val="17"/>
        </w:numPr>
      </w:pPr>
      <w:r>
        <w:t>Select My Profile to review personal and professional information.</w:t>
      </w:r>
    </w:p>
    <w:p>
      <w:pPr>
        <w:pStyle w:val="ListNumber"/>
        <w:keepLines/>
        <w:numPr>
          <w:ilvl w:val="0"/>
          <w:numId w:val="17"/>
        </w:numPr>
      </w:pPr>
      <w:r>
        <w:t>Select Edit Profile, update permitted fields, and save after checking the information.</w:t>
      </w:r>
    </w:p>
    <w:p>
      <w:pPr>
        <w:pStyle w:val="ListNumber"/>
        <w:keepLines/>
        <w:numPr>
          <w:ilvl w:val="0"/>
          <w:numId w:val="17"/>
        </w:numPr>
      </w:pPr>
      <w:r>
        <w:t>To change the email address, select Change Email, enter the new email and current password, then complete the verification sent by NgitiFy.</w:t>
      </w:r>
    </w:p>
    <w:p>
      <w:pPr>
        <w:pStyle w:val="ListNumber"/>
        <w:keepLines/>
        <w:numPr>
          <w:ilvl w:val="0"/>
          <w:numId w:val="17"/>
        </w:numPr>
      </w:pPr>
      <w:r>
        <w:t>Select Settings, open Account Security, enter the current password and the new password twice, then submit.</w:t>
      </w:r>
    </w:p>
    <w:p>
      <w:pPr>
        <w:pStyle w:val="ListNumber"/>
        <w:keepLines/>
        <w:numPr>
          <w:ilvl w:val="0"/>
          <w:numId w:val="17"/>
        </w:numPr>
      </w:pPr>
      <w:r>
        <w:t>In Notification Settings, turn available preferences on or off and save.</w:t>
      </w:r>
    </w:p>
    <w:p>
      <w:pPr>
        <w:keepLines/>
      </w:pPr>
      <w:r>
        <w:rPr>
          <w:rFonts w:ascii="Calibri" w:hAnsi="Calibri"/>
          <w:b/>
          <w:color w:val="237A57"/>
          <w:sz w:val="21"/>
        </w:rPr>
        <w:t xml:space="preserve">Expected result: </w:t>
      </w:r>
      <w:r>
        <w:rPr>
          <w:rFonts w:ascii="Calibri" w:hAnsi="Calibri"/>
          <w:color w:val="243746"/>
          <w:sz w:val="21"/>
        </w:rPr>
        <w:t>Saved profile information and account preferences persist after the page is reopened.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My Profile edit mode, Change Email modal, and Settings page</w:t>
        <w:br/>
        <w:br/>
        <w:br/>
      </w:r>
    </w:p>
    <w:p>
      <w:pPr>
        <w:pStyle w:val="Heading2"/>
      </w:pPr>
      <w:r>
        <w:t>1.9 Log Out Securely</w:t>
      </w:r>
    </w:p>
    <w:p>
      <w:r>
        <w:rPr>
          <w:rFonts w:ascii="Calibri" w:hAnsi="Calibri"/>
          <w:b/>
          <w:color w:val="123B5D"/>
          <w:sz w:val="22"/>
        </w:rPr>
        <w:t xml:space="preserve">Purpose: </w:t>
      </w:r>
      <w:r>
        <w:rPr>
          <w:rFonts w:ascii="Calibri" w:hAnsi="Calibri"/>
          <w:color w:val="243746"/>
          <w:sz w:val="22"/>
        </w:rPr>
        <w:t>End the current NgitiFy session.</w:t>
      </w:r>
    </w:p>
    <w:p>
      <w:pPr>
        <w:spacing w:after="60"/>
      </w:pPr>
      <w:r>
        <w:rPr>
          <w:rFonts w:ascii="Calibri" w:hAnsi="Calibri"/>
          <w:b/>
          <w:color w:val="2E74B5"/>
          <w:sz w:val="21"/>
        </w:rPr>
        <w:t>Steps</w:t>
      </w:r>
    </w:p>
    <w:p>
      <w:pPr>
        <w:pStyle w:val="ListNumber"/>
        <w:keepLines/>
        <w:numPr>
          <w:ilvl w:val="0"/>
          <w:numId w:val="18"/>
        </w:numPr>
      </w:pPr>
      <w:r>
        <w:t>Finish or save any open form.</w:t>
      </w:r>
    </w:p>
    <w:p>
      <w:pPr>
        <w:pStyle w:val="ListNumber"/>
        <w:keepLines/>
        <w:numPr>
          <w:ilvl w:val="0"/>
          <w:numId w:val="18"/>
        </w:numPr>
      </w:pPr>
      <w:r>
        <w:t>Select Logout at the bottom of the sidebar.</w:t>
      </w:r>
    </w:p>
    <w:p>
      <w:pPr>
        <w:pStyle w:val="ListNumber"/>
        <w:keepLines/>
        <w:numPr>
          <w:ilvl w:val="0"/>
          <w:numId w:val="18"/>
        </w:numPr>
      </w:pPr>
      <w:r>
        <w:t>Confirm the logout request.</w:t>
      </w:r>
    </w:p>
    <w:p>
      <w:pPr>
        <w:pStyle w:val="ListNumber"/>
        <w:keepLines/>
        <w:numPr>
          <w:ilvl w:val="0"/>
          <w:numId w:val="18"/>
        </w:numPr>
      </w:pPr>
      <w:r>
        <w:t>Verify that the login page appears.</w:t>
      </w:r>
    </w:p>
    <w:p>
      <w:pPr>
        <w:keepLines/>
      </w:pPr>
      <w:r>
        <w:rPr>
          <w:rFonts w:ascii="Calibri" w:hAnsi="Calibri"/>
          <w:b/>
          <w:color w:val="237A57"/>
          <w:sz w:val="21"/>
        </w:rPr>
        <w:t xml:space="preserve">Expected result: </w:t>
      </w:r>
      <w:r>
        <w:rPr>
          <w:rFonts w:ascii="Calibri" w:hAnsi="Calibri"/>
          <w:color w:val="243746"/>
          <w:sz w:val="21"/>
        </w:rPr>
        <w:t>The authenticated session ends.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Always log out on shared clinic computers.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Logout confirmation and returned login page</w:t>
        <w:br/>
        <w:br/>
        <w:br/>
      </w:r>
    </w:p>
    <w:p>
      <w:r>
        <w:br w:type="page"/>
      </w:r>
    </w:p>
    <w:p>
      <w:pPr>
        <w:pStyle w:val="Heading1"/>
      </w:pPr>
      <w:r>
        <w:t>2. Owner Dashboard</w:t>
      </w:r>
    </w:p>
    <w:p>
      <w:pPr>
        <w:pStyle w:val="Heading2"/>
      </w:pPr>
      <w:r>
        <w:t>2.1 Review the Owner Dashboard</w:t>
      </w:r>
    </w:p>
    <w:p>
      <w:r>
        <w:rPr>
          <w:rFonts w:ascii="Calibri" w:hAnsi="Calibri"/>
          <w:b/>
          <w:color w:val="123B5D"/>
          <w:sz w:val="22"/>
        </w:rPr>
        <w:t xml:space="preserve">Purpose: </w:t>
      </w:r>
      <w:r>
        <w:rPr>
          <w:rFonts w:ascii="Calibri" w:hAnsi="Calibri"/>
          <w:color w:val="243746"/>
          <w:sz w:val="22"/>
        </w:rPr>
        <w:t>Monitor clinic-wide appointments, patients, staff, activity, and supply health.</w:t>
      </w:r>
    </w:p>
    <w:p>
      <w:pPr>
        <w:spacing w:after="60"/>
      </w:pPr>
      <w:r>
        <w:rPr>
          <w:rFonts w:ascii="Calibri" w:hAnsi="Calibri"/>
          <w:b/>
          <w:color w:val="2E74B5"/>
          <w:sz w:val="21"/>
        </w:rPr>
        <w:t>Steps</w:t>
      </w:r>
    </w:p>
    <w:p>
      <w:pPr>
        <w:pStyle w:val="ListNumber"/>
        <w:keepLines/>
        <w:numPr>
          <w:ilvl w:val="0"/>
          <w:numId w:val="19"/>
        </w:numPr>
      </w:pPr>
      <w:r>
        <w:t>Open Dashboard.</w:t>
      </w:r>
    </w:p>
    <w:p>
      <w:pPr>
        <w:pStyle w:val="ListNumber"/>
        <w:keepLines/>
        <w:numPr>
          <w:ilvl w:val="0"/>
          <w:numId w:val="19"/>
        </w:numPr>
      </w:pPr>
      <w:r>
        <w:t>Review today's appointments, total patients, active staff, alerts, activity snapshot, calendar, and operational charts.</w:t>
      </w:r>
    </w:p>
    <w:p>
      <w:pPr>
        <w:pStyle w:val="ListNumber"/>
        <w:keepLines/>
        <w:numPr>
          <w:ilvl w:val="0"/>
          <w:numId w:val="19"/>
        </w:numPr>
      </w:pPr>
      <w:r>
        <w:t>Select a statistic card to open Schedule, Manage Patients, or Manage Staffs.</w:t>
      </w:r>
    </w:p>
    <w:p>
      <w:pPr>
        <w:pStyle w:val="ListNumber"/>
        <w:keepLines/>
        <w:numPr>
          <w:ilvl w:val="0"/>
          <w:numId w:val="19"/>
        </w:numPr>
      </w:pPr>
      <w:r>
        <w:t>Follow up in the relevant module before making a management decision.</w:t>
      </w:r>
    </w:p>
    <w:p>
      <w:pPr>
        <w:keepLines/>
      </w:pPr>
      <w:r>
        <w:rPr>
          <w:rFonts w:ascii="Calibri" w:hAnsi="Calibri"/>
          <w:b/>
          <w:color w:val="237A57"/>
          <w:sz w:val="21"/>
        </w:rPr>
        <w:t xml:space="preserve">Expected result: </w:t>
      </w:r>
      <w:r>
        <w:rPr>
          <w:rFonts w:ascii="Calibri" w:hAnsi="Calibri"/>
          <w:color w:val="243746"/>
          <w:sz w:val="21"/>
        </w:rPr>
        <w:t>The owner can identify operational items requiring attention.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Owner Dashboard statistic cards and clinic-wide panels</w:t>
        <w:br/>
        <w:br/>
        <w:br/>
      </w:r>
    </w:p>
    <w:p>
      <w:r>
        <w:br w:type="page"/>
      </w:r>
    </w:p>
    <w:p>
      <w:pPr>
        <w:pStyle w:val="Heading1"/>
      </w:pPr>
      <w:r>
        <w:t>3. Clinic-Wide and Personal Schedule</w:t>
      </w:r>
    </w:p>
    <w:p>
      <w:pPr>
        <w:pStyle w:val="Heading2"/>
      </w:pPr>
      <w:r>
        <w:t>3.1 Search, Filter, and Review the Schedule</w:t>
      </w:r>
    </w:p>
    <w:p>
      <w:r>
        <w:rPr>
          <w:rFonts w:ascii="Calibri" w:hAnsi="Calibri"/>
          <w:b/>
          <w:color w:val="123B5D"/>
          <w:sz w:val="22"/>
        </w:rPr>
        <w:t xml:space="preserve">Purpose: </w:t>
      </w:r>
      <w:r>
        <w:rPr>
          <w:rFonts w:ascii="Calibri" w:hAnsi="Calibri"/>
          <w:color w:val="243746"/>
          <w:sz w:val="22"/>
        </w:rPr>
        <w:t>Locate appointments, phone calls, or walk-ins in the authorized schedule.</w:t>
      </w:r>
    </w:p>
    <w:p>
      <w:pPr>
        <w:spacing w:after="60"/>
      </w:pPr>
      <w:r>
        <w:rPr>
          <w:rFonts w:ascii="Calibri" w:hAnsi="Calibri"/>
          <w:b/>
          <w:color w:val="2E74B5"/>
          <w:sz w:val="21"/>
        </w:rPr>
        <w:t>Steps</w:t>
      </w:r>
    </w:p>
    <w:p>
      <w:pPr>
        <w:pStyle w:val="ListNumber"/>
        <w:keepLines/>
        <w:numPr>
          <w:ilvl w:val="0"/>
          <w:numId w:val="20"/>
        </w:numPr>
      </w:pPr>
      <w:r>
        <w:t>Select Schedule from the sidebar.</w:t>
      </w:r>
    </w:p>
    <w:p>
      <w:pPr>
        <w:pStyle w:val="ListNumber"/>
        <w:keepLines/>
        <w:numPr>
          <w:ilvl w:val="0"/>
          <w:numId w:val="20"/>
        </w:numPr>
      </w:pPr>
      <w:r>
        <w:t>Search by patient, dentist, branch, or procedure.</w:t>
      </w:r>
    </w:p>
    <w:p>
      <w:pPr>
        <w:pStyle w:val="ListNumber"/>
        <w:keepLines/>
        <w:numPr>
          <w:ilvl w:val="0"/>
          <w:numId w:val="20"/>
        </w:numPr>
      </w:pPr>
      <w:r>
        <w:t>Filter by source type, status, and date range as available.</w:t>
      </w:r>
    </w:p>
    <w:p>
      <w:pPr>
        <w:pStyle w:val="ListNumber"/>
        <w:keepLines/>
        <w:numPr>
          <w:ilvl w:val="0"/>
          <w:numId w:val="20"/>
        </w:numPr>
      </w:pPr>
      <w:r>
        <w:t>Select View on a schedule entry to open Schedule Details.</w:t>
      </w:r>
    </w:p>
    <w:p>
      <w:pPr>
        <w:pStyle w:val="ListNumber"/>
        <w:keepLines/>
        <w:numPr>
          <w:ilvl w:val="0"/>
          <w:numId w:val="20"/>
        </w:numPr>
      </w:pPr>
      <w:r>
        <w:t>Review the patient, dentist, branch, procedure, date, time, status, source, and operational notes.</w:t>
      </w:r>
    </w:p>
    <w:p>
      <w:pPr>
        <w:keepLines/>
      </w:pPr>
      <w:r>
        <w:rPr>
          <w:rFonts w:ascii="Calibri" w:hAnsi="Calibri"/>
          <w:b/>
          <w:color w:val="237A57"/>
          <w:sz w:val="21"/>
        </w:rPr>
        <w:t xml:space="preserve">Expected result: </w:t>
      </w:r>
      <w:r>
        <w:rPr>
          <w:rFonts w:ascii="Calibri" w:hAnsi="Calibri"/>
          <w:color w:val="243746"/>
          <w:sz w:val="21"/>
        </w:rPr>
        <w:t>Only schedule entries matching the selected criteria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search/filter controls, results, and Schedule Details panel</w:t>
        <w:br/>
        <w:br/>
        <w:br/>
      </w:r>
    </w:p>
    <w:p>
      <w:pPr>
        <w:pStyle w:val="Heading2"/>
      </w:pPr>
      <w:r>
        <w:t>3.2 Add a Schedule Entry</w:t>
      </w:r>
    </w:p>
    <w:p>
      <w:r>
        <w:rPr>
          <w:rFonts w:ascii="Calibri" w:hAnsi="Calibri"/>
          <w:b/>
          <w:color w:val="123B5D"/>
          <w:sz w:val="22"/>
        </w:rPr>
        <w:t xml:space="preserve">Purpose: </w:t>
      </w:r>
      <w:r>
        <w:rPr>
          <w:rFonts w:ascii="Calibri" w:hAnsi="Calibri"/>
          <w:color w:val="243746"/>
          <w:sz w:val="22"/>
        </w:rPr>
        <w:t>Create an appointment, phone-call booking, or walk-in entry when authorized.</w:t>
      </w:r>
    </w:p>
    <w:p>
      <w:pPr>
        <w:spacing w:after="60"/>
      </w:pPr>
      <w:r>
        <w:rPr>
          <w:rFonts w:ascii="Calibri" w:hAnsi="Calibri"/>
          <w:b/>
          <w:color w:val="2E74B5"/>
          <w:sz w:val="21"/>
        </w:rPr>
        <w:t>Steps</w:t>
      </w:r>
    </w:p>
    <w:p>
      <w:pPr>
        <w:pStyle w:val="ListNumber"/>
        <w:keepLines/>
        <w:numPr>
          <w:ilvl w:val="0"/>
          <w:numId w:val="21"/>
        </w:numPr>
      </w:pPr>
      <w:r>
        <w:t>Open Schedule and select Add Schedule Entry.</w:t>
      </w:r>
    </w:p>
    <w:p>
      <w:pPr>
        <w:pStyle w:val="ListNumber"/>
        <w:keepLines/>
        <w:numPr>
          <w:ilvl w:val="0"/>
          <w:numId w:val="21"/>
        </w:numPr>
      </w:pPr>
      <w:r>
        <w:t>Choose the source type available to the role: Appointment, Phone Call, or Walk-in.</w:t>
      </w:r>
    </w:p>
    <w:p>
      <w:pPr>
        <w:pStyle w:val="ListNumber"/>
        <w:keepLines/>
        <w:numPr>
          <w:ilvl w:val="0"/>
          <w:numId w:val="21"/>
        </w:numPr>
      </w:pPr>
      <w:r>
        <w:t>Select the branch when a branch selector is shown.</w:t>
      </w:r>
    </w:p>
    <w:p>
      <w:pPr>
        <w:pStyle w:val="ListNumber"/>
        <w:keepLines/>
        <w:numPr>
          <w:ilvl w:val="0"/>
          <w:numId w:val="21"/>
        </w:numPr>
      </w:pPr>
      <w:r>
        <w:t>Search for and select the patient, or enter guest information when the selected source permits it.</w:t>
      </w:r>
    </w:p>
    <w:p>
      <w:pPr>
        <w:pStyle w:val="ListNumber"/>
        <w:keepLines/>
        <w:numPr>
          <w:ilvl w:val="0"/>
          <w:numId w:val="21"/>
        </w:numPr>
      </w:pPr>
      <w:r>
        <w:t>Select the dentist, date, procedure, and available time; enter contact information and notes when required.</w:t>
      </w:r>
    </w:p>
    <w:p>
      <w:pPr>
        <w:pStyle w:val="ListNumber"/>
        <w:keepLines/>
        <w:numPr>
          <w:ilvl w:val="0"/>
          <w:numId w:val="21"/>
        </w:numPr>
      </w:pPr>
      <w:r>
        <w:t>Review the information and submit the form.</w:t>
      </w:r>
    </w:p>
    <w:p>
      <w:pPr>
        <w:keepLines/>
      </w:pPr>
      <w:r>
        <w:rPr>
          <w:rFonts w:ascii="Calibri" w:hAnsi="Calibri"/>
          <w:b/>
          <w:color w:val="237A57"/>
          <w:sz w:val="21"/>
        </w:rPr>
        <w:t xml:space="preserve">Expected result: </w:t>
      </w:r>
      <w:r>
        <w:rPr>
          <w:rFonts w:ascii="Calibri" w:hAnsi="Calibri"/>
          <w:color w:val="243746"/>
          <w:sz w:val="21"/>
        </w:rPr>
        <w:t>NgitiFy confirms that the appointment or schedule entry was created and displays it in the schedule.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Never create duplicate appointments when an existing entry only needs to be rescheduled.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Schedule Entry form with the relevant source type</w:t>
        <w:br/>
        <w:br/>
        <w:br/>
      </w:r>
    </w:p>
    <w:p>
      <w:pPr>
        <w:pStyle w:val="Heading2"/>
      </w:pPr>
      <w:r>
        <w:t>3.3 Edit or Reschedule an Entry</w:t>
      </w:r>
    </w:p>
    <w:p>
      <w:r>
        <w:rPr>
          <w:rFonts w:ascii="Calibri" w:hAnsi="Calibri"/>
          <w:b/>
          <w:color w:val="123B5D"/>
          <w:sz w:val="22"/>
        </w:rPr>
        <w:t xml:space="preserve">Purpose: </w:t>
      </w:r>
      <w:r>
        <w:rPr>
          <w:rFonts w:ascii="Calibri" w:hAnsi="Calibri"/>
          <w:color w:val="243746"/>
          <w:sz w:val="22"/>
        </w:rPr>
        <w:t>Correct schedule details without creating a duplicate record.</w:t>
      </w:r>
    </w:p>
    <w:p>
      <w:pPr>
        <w:spacing w:after="60"/>
      </w:pPr>
      <w:r>
        <w:rPr>
          <w:rFonts w:ascii="Calibri" w:hAnsi="Calibri"/>
          <w:b/>
          <w:color w:val="2E74B5"/>
          <w:sz w:val="21"/>
        </w:rPr>
        <w:t>Steps</w:t>
      </w:r>
    </w:p>
    <w:p>
      <w:pPr>
        <w:pStyle w:val="ListNumber"/>
        <w:keepLines/>
        <w:numPr>
          <w:ilvl w:val="0"/>
          <w:numId w:val="22"/>
        </w:numPr>
      </w:pPr>
      <w:r>
        <w:t>Find the schedule entry and select Update Schedule Entry.</w:t>
      </w:r>
    </w:p>
    <w:p>
      <w:pPr>
        <w:pStyle w:val="ListNumber"/>
        <w:keepLines/>
        <w:numPr>
          <w:ilvl w:val="0"/>
          <w:numId w:val="22"/>
        </w:numPr>
      </w:pPr>
      <w:r>
        <w:t>Choose the available update mode, such as full edit or reschedule.</w:t>
      </w:r>
    </w:p>
    <w:p>
      <w:pPr>
        <w:pStyle w:val="ListNumber"/>
        <w:keepLines/>
        <w:numPr>
          <w:ilvl w:val="0"/>
          <w:numId w:val="22"/>
        </w:numPr>
      </w:pPr>
      <w:r>
        <w:t>Change only the necessary fields, including dentist, procedure, date, time, contact information, or notes.</w:t>
      </w:r>
    </w:p>
    <w:p>
      <w:pPr>
        <w:pStyle w:val="ListNumber"/>
        <w:keepLines/>
        <w:numPr>
          <w:ilvl w:val="0"/>
          <w:numId w:val="22"/>
        </w:numPr>
      </w:pPr>
      <w:r>
        <w:t>Review availability and the displayed status.</w:t>
      </w:r>
    </w:p>
    <w:p>
      <w:pPr>
        <w:pStyle w:val="ListNumber"/>
        <w:keepLines/>
        <w:numPr>
          <w:ilvl w:val="0"/>
          <w:numId w:val="22"/>
        </w:numPr>
      </w:pPr>
      <w:r>
        <w:t>Save and confirm the update.</w:t>
      </w:r>
    </w:p>
    <w:p>
      <w:pPr>
        <w:keepLines/>
      </w:pPr>
      <w:r>
        <w:rPr>
          <w:rFonts w:ascii="Calibri" w:hAnsi="Calibri"/>
          <w:b/>
          <w:color w:val="237A57"/>
          <w:sz w:val="21"/>
        </w:rPr>
        <w:t xml:space="preserve">Expected result: </w:t>
      </w:r>
      <w:r>
        <w:rPr>
          <w:rFonts w:ascii="Calibri" w:hAnsi="Calibri"/>
          <w:color w:val="243746"/>
          <w:sz w:val="21"/>
        </w:rPr>
        <w:t>The existing schedule entry is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Update Schedule Entry form and confirmation</w:t>
        <w:br/>
        <w:br/>
        <w:br/>
      </w:r>
    </w:p>
    <w:p>
      <w:pPr>
        <w:pStyle w:val="Heading2"/>
      </w:pPr>
      <w:r>
        <w:t>3.4 Update Appointment Status and Complete a Visit</w:t>
      </w:r>
    </w:p>
    <w:p>
      <w:r>
        <w:rPr>
          <w:rFonts w:ascii="Calibri" w:hAnsi="Calibri"/>
          <w:b/>
          <w:color w:val="123B5D"/>
          <w:sz w:val="22"/>
        </w:rPr>
        <w:t xml:space="preserve">Purpose: </w:t>
      </w:r>
      <w:r>
        <w:rPr>
          <w:rFonts w:ascii="Calibri" w:hAnsi="Calibri"/>
          <w:color w:val="243746"/>
          <w:sz w:val="22"/>
        </w:rPr>
        <w:t>Move an appointment through the clinic workflow and capture completed treatment details.</w:t>
      </w:r>
    </w:p>
    <w:p>
      <w:pPr>
        <w:spacing w:after="60"/>
      </w:pPr>
      <w:r>
        <w:rPr>
          <w:rFonts w:ascii="Calibri" w:hAnsi="Calibri"/>
          <w:b/>
          <w:color w:val="2E74B5"/>
          <w:sz w:val="21"/>
        </w:rPr>
        <w:t>Steps</w:t>
      </w:r>
    </w:p>
    <w:p>
      <w:pPr>
        <w:pStyle w:val="ListNumber"/>
        <w:keepLines/>
        <w:numPr>
          <w:ilvl w:val="0"/>
          <w:numId w:val="23"/>
        </w:numPr>
      </w:pPr>
      <w:r>
        <w:t>Find the appointment in Schedule.</w:t>
      </w:r>
    </w:p>
    <w:p>
      <w:pPr>
        <w:pStyle w:val="ListNumber"/>
        <w:keepLines/>
        <w:numPr>
          <w:ilvl w:val="0"/>
          <w:numId w:val="23"/>
        </w:numPr>
      </w:pPr>
      <w:r>
        <w:t>Use the available action to Confirm, Cancel, Mark as In Clinic, or Mark as Complete.</w:t>
      </w:r>
    </w:p>
    <w:p>
      <w:pPr>
        <w:pStyle w:val="ListNumber"/>
        <w:keepLines/>
        <w:numPr>
          <w:ilvl w:val="0"/>
          <w:numId w:val="23"/>
        </w:numPr>
      </w:pPr>
      <w:r>
        <w:t>Confirm the status change when prompted.</w:t>
      </w:r>
    </w:p>
    <w:p>
      <w:pPr>
        <w:pStyle w:val="ListNumber"/>
        <w:keepLines/>
        <w:numPr>
          <w:ilvl w:val="0"/>
          <w:numId w:val="23"/>
        </w:numPr>
      </w:pPr>
      <w:r>
        <w:t>When completing a visit, enter the procedure performed, treatment category, tooth number or area, amount charged, amount paid, and next appointment when applicable.</w:t>
      </w:r>
    </w:p>
    <w:p>
      <w:pPr>
        <w:pStyle w:val="ListNumber"/>
        <w:keepLines/>
        <w:numPr>
          <w:ilvl w:val="0"/>
          <w:numId w:val="23"/>
        </w:numPr>
      </w:pPr>
      <w:r>
        <w:t>Submit and verify the updated status and treatment information.</w:t>
      </w:r>
    </w:p>
    <w:p>
      <w:pPr>
        <w:keepLines/>
      </w:pPr>
      <w:r>
        <w:rPr>
          <w:rFonts w:ascii="Calibri" w:hAnsi="Calibri"/>
          <w:b/>
          <w:color w:val="237A57"/>
          <w:sz w:val="21"/>
        </w:rPr>
        <w:t xml:space="preserve">Expected result: </w:t>
      </w:r>
      <w:r>
        <w:rPr>
          <w:rFonts w:ascii="Calibri" w:hAnsi="Calibri"/>
          <w:color w:val="243746"/>
          <w:sz w:val="21"/>
        </w:rPr>
        <w:t>The appointment status changes and completed-visit information is recorded.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Status changes affect queue, dashboard, notification, and patient records. Confirm the correct patient first.</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status actions and Mark Schedule as Complete form</w:t>
        <w:br/>
        <w:br/>
        <w:br/>
      </w:r>
    </w:p>
    <w:p>
      <w:pPr>
        <w:pStyle w:val="Heading2"/>
      </w:pPr>
      <w:r>
        <w:t>3.5 Use My Schedule</w:t>
      </w:r>
    </w:p>
    <w:p>
      <w:r>
        <w:rPr>
          <w:rFonts w:ascii="Calibri" w:hAnsi="Calibri"/>
          <w:b/>
          <w:color w:val="123B5D"/>
          <w:sz w:val="22"/>
        </w:rPr>
        <w:t xml:space="preserve">Purpose: </w:t>
      </w:r>
      <w:r>
        <w:rPr>
          <w:rFonts w:ascii="Calibri" w:hAnsi="Calibri"/>
          <w:color w:val="243746"/>
          <w:sz w:val="22"/>
        </w:rPr>
        <w:t>Focus on appointments assigned to the Owner-Dentist.</w:t>
      </w:r>
    </w:p>
    <w:p>
      <w:pPr>
        <w:spacing w:after="60"/>
      </w:pPr>
      <w:r>
        <w:rPr>
          <w:rFonts w:ascii="Calibri" w:hAnsi="Calibri"/>
          <w:b/>
          <w:color w:val="2E74B5"/>
          <w:sz w:val="21"/>
        </w:rPr>
        <w:t>Steps</w:t>
      </w:r>
    </w:p>
    <w:p>
      <w:pPr>
        <w:pStyle w:val="ListNumber"/>
        <w:keepLines/>
        <w:numPr>
          <w:ilvl w:val="0"/>
          <w:numId w:val="24"/>
        </w:numPr>
      </w:pPr>
      <w:r>
        <w:t>Select My Schedule from the sidebar.</w:t>
      </w:r>
    </w:p>
    <w:p>
      <w:pPr>
        <w:pStyle w:val="ListNumber"/>
        <w:keepLines/>
        <w:numPr>
          <w:ilvl w:val="0"/>
          <w:numId w:val="24"/>
        </w:numPr>
      </w:pPr>
      <w:r>
        <w:t>Review entries assigned to the signed-in Owner-Dentist.</w:t>
      </w:r>
    </w:p>
    <w:p>
      <w:pPr>
        <w:pStyle w:val="ListNumber"/>
        <w:keepLines/>
        <w:numPr>
          <w:ilvl w:val="0"/>
          <w:numId w:val="24"/>
        </w:numPr>
      </w:pPr>
      <w:r>
        <w:t>Use search, filter, view, edit, status, and completion actions as appropriate.</w:t>
      </w:r>
    </w:p>
    <w:p>
      <w:pPr>
        <w:pStyle w:val="ListNumber"/>
        <w:keepLines/>
        <w:numPr>
          <w:ilvl w:val="0"/>
          <w:numId w:val="24"/>
        </w:numPr>
      </w:pPr>
      <w:r>
        <w:t>Open the related patient EMR when clinical context is required.</w:t>
      </w:r>
    </w:p>
    <w:p>
      <w:pPr>
        <w:keepLines/>
      </w:pPr>
      <w:r>
        <w:rPr>
          <w:rFonts w:ascii="Calibri" w:hAnsi="Calibri"/>
          <w:b/>
          <w:color w:val="237A57"/>
          <w:sz w:val="21"/>
        </w:rPr>
        <w:t xml:space="preserve">Expected result: </w:t>
      </w:r>
      <w:r>
        <w:rPr>
          <w:rFonts w:ascii="Calibri" w:hAnsi="Calibri"/>
          <w:color w:val="243746"/>
          <w:sz w:val="21"/>
        </w:rPr>
        <w:t>Only the Owner-Dentist's scoped schedule is shown for clinical work.</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Owner-Dentist My Schedule view</w:t>
        <w:br/>
        <w:br/>
        <w:br/>
      </w:r>
    </w:p>
    <w:p>
      <w:r>
        <w:br w:type="page"/>
      </w:r>
    </w:p>
    <w:p>
      <w:pPr>
        <w:pStyle w:val="Heading1"/>
      </w:pPr>
      <w:r>
        <w:t>4. Staff and Patient Management</w:t>
      </w:r>
    </w:p>
    <w:p>
      <w:pPr>
        <w:pStyle w:val="Heading2"/>
      </w:pPr>
      <w:r>
        <w:t>4.1 Search and Filter Staff</w:t>
      </w:r>
    </w:p>
    <w:p>
      <w:r>
        <w:rPr>
          <w:rFonts w:ascii="Calibri" w:hAnsi="Calibri"/>
          <w:b/>
          <w:color w:val="123B5D"/>
          <w:sz w:val="22"/>
        </w:rPr>
        <w:t xml:space="preserve">Purpose: </w:t>
      </w:r>
      <w:r>
        <w:rPr>
          <w:rFonts w:ascii="Calibri" w:hAnsi="Calibri"/>
          <w:color w:val="243746"/>
          <w:sz w:val="22"/>
        </w:rPr>
        <w:t>Locate dentists, secretaries, or other staff types available to the role.</w:t>
      </w:r>
    </w:p>
    <w:p>
      <w:pPr>
        <w:spacing w:after="60"/>
      </w:pPr>
      <w:r>
        <w:rPr>
          <w:rFonts w:ascii="Calibri" w:hAnsi="Calibri"/>
          <w:b/>
          <w:color w:val="2E74B5"/>
          <w:sz w:val="21"/>
        </w:rPr>
        <w:t>Steps</w:t>
      </w:r>
    </w:p>
    <w:p>
      <w:pPr>
        <w:pStyle w:val="ListNumber"/>
        <w:keepLines/>
        <w:numPr>
          <w:ilvl w:val="0"/>
          <w:numId w:val="25"/>
        </w:numPr>
      </w:pPr>
      <w:r>
        <w:t>Select Manage Staffs from the sidebar.</w:t>
      </w:r>
    </w:p>
    <w:p>
      <w:pPr>
        <w:pStyle w:val="ListNumber"/>
        <w:keepLines/>
        <w:numPr>
          <w:ilvl w:val="0"/>
          <w:numId w:val="25"/>
        </w:numPr>
      </w:pPr>
      <w:r>
        <w:t>Choose the relevant staff tab.</w:t>
      </w:r>
    </w:p>
    <w:p>
      <w:pPr>
        <w:pStyle w:val="ListNumber"/>
        <w:keepLines/>
        <w:numPr>
          <w:ilvl w:val="0"/>
          <w:numId w:val="25"/>
        </w:numPr>
      </w:pPr>
      <w:r>
        <w:t>Search by name or email.</w:t>
      </w:r>
    </w:p>
    <w:p>
      <w:pPr>
        <w:pStyle w:val="ListNumber"/>
        <w:keepLines/>
        <w:numPr>
          <w:ilvl w:val="0"/>
          <w:numId w:val="25"/>
        </w:numPr>
      </w:pPr>
      <w:r>
        <w:t>Filter by Active, Needs Activation, Inactive, Archived, All, or branch where available.</w:t>
      </w:r>
    </w:p>
    <w:p>
      <w:pPr>
        <w:pStyle w:val="ListNumber"/>
        <w:keepLines/>
        <w:numPr>
          <w:ilvl w:val="0"/>
          <w:numId w:val="25"/>
        </w:numPr>
      </w:pPr>
      <w:r>
        <w:t>Select View Profile for the correct record.</w:t>
      </w:r>
    </w:p>
    <w:p>
      <w:pPr>
        <w:keepLines/>
      </w:pPr>
      <w:r>
        <w:rPr>
          <w:rFonts w:ascii="Calibri" w:hAnsi="Calibri"/>
          <w:b/>
          <w:color w:val="237A57"/>
          <w:sz w:val="21"/>
        </w:rPr>
        <w:t xml:space="preserve">Expected result: </w:t>
      </w:r>
      <w:r>
        <w:rPr>
          <w:rFonts w:ascii="Calibri" w:hAnsi="Calibri"/>
          <w:color w:val="243746"/>
          <w:sz w:val="21"/>
        </w:rPr>
        <w:t>Only matching staff records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Manage Staffs tabs, search, status filters, and results</w:t>
        <w:br/>
        <w:br/>
        <w:br/>
      </w:r>
    </w:p>
    <w:p>
      <w:pPr>
        <w:pStyle w:val="Heading2"/>
      </w:pPr>
      <w:r>
        <w:t>4.2 Add a New Staff Account</w:t>
      </w:r>
    </w:p>
    <w:p>
      <w:r>
        <w:rPr>
          <w:rFonts w:ascii="Calibri" w:hAnsi="Calibri"/>
          <w:b/>
          <w:color w:val="123B5D"/>
          <w:sz w:val="22"/>
        </w:rPr>
        <w:t xml:space="preserve">Purpose: </w:t>
      </w:r>
      <w:r>
        <w:rPr>
          <w:rFonts w:ascii="Calibri" w:hAnsi="Calibri"/>
          <w:color w:val="243746"/>
          <w:sz w:val="22"/>
        </w:rPr>
        <w:t>Register an authorized staff member and send the activation invitation.</w:t>
      </w:r>
    </w:p>
    <w:p>
      <w:pPr>
        <w:spacing w:after="60"/>
      </w:pPr>
      <w:r>
        <w:rPr>
          <w:rFonts w:ascii="Calibri" w:hAnsi="Calibri"/>
          <w:b/>
          <w:color w:val="2E74B5"/>
          <w:sz w:val="21"/>
        </w:rPr>
        <w:t>Steps</w:t>
      </w:r>
    </w:p>
    <w:p>
      <w:pPr>
        <w:pStyle w:val="ListNumber"/>
        <w:keepLines/>
        <w:numPr>
          <w:ilvl w:val="0"/>
          <w:numId w:val="26"/>
        </w:numPr>
      </w:pPr>
      <w:r>
        <w:t>Open Manage Staffs and select the correct role tab.</w:t>
      </w:r>
    </w:p>
    <w:p>
      <w:pPr>
        <w:pStyle w:val="ListNumber"/>
        <w:keepLines/>
        <w:numPr>
          <w:ilvl w:val="0"/>
          <w:numId w:val="26"/>
        </w:numPr>
      </w:pPr>
      <w:r>
        <w:t>Select Add New for that role.</w:t>
      </w:r>
    </w:p>
    <w:p>
      <w:pPr>
        <w:pStyle w:val="ListNumber"/>
        <w:keepLines/>
        <w:numPr>
          <w:ilvl w:val="0"/>
          <w:numId w:val="26"/>
        </w:numPr>
      </w:pPr>
      <w:r>
        <w:t>Enter all required personal, contact, professional, and branch-assignment information.</w:t>
      </w:r>
    </w:p>
    <w:p>
      <w:pPr>
        <w:pStyle w:val="ListNumber"/>
        <w:keepLines/>
        <w:numPr>
          <w:ilvl w:val="0"/>
          <w:numId w:val="26"/>
        </w:numPr>
      </w:pPr>
      <w:r>
        <w:t>Review the email address and assigned branch carefully.</w:t>
      </w:r>
    </w:p>
    <w:p>
      <w:pPr>
        <w:pStyle w:val="ListNumber"/>
        <w:keepLines/>
        <w:numPr>
          <w:ilvl w:val="0"/>
          <w:numId w:val="26"/>
        </w:numPr>
      </w:pPr>
      <w:r>
        <w:t>Submit the form and verify the role-specific success confirmation and activation-email notice.</w:t>
      </w:r>
    </w:p>
    <w:p>
      <w:pPr>
        <w:keepLines/>
      </w:pPr>
      <w:r>
        <w:rPr>
          <w:rFonts w:ascii="Calibri" w:hAnsi="Calibri"/>
          <w:b/>
          <w:color w:val="237A57"/>
          <w:sz w:val="21"/>
        </w:rPr>
        <w:t xml:space="preserve">Expected result: </w:t>
      </w:r>
      <w:r>
        <w:rPr>
          <w:rFonts w:ascii="Calibri" w:hAnsi="Calibri"/>
          <w:color w:val="243746"/>
          <w:sz w:val="21"/>
        </w:rPr>
        <w:t>The staff account is created in Needs Activation or the configured initial status.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Create only the minimum role needed for the staff member's job.</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Role-specific Add New Staff form and activation success confirmation</w:t>
        <w:br/>
        <w:br/>
        <w:br/>
      </w:r>
    </w:p>
    <w:p>
      <w:pPr>
        <w:pStyle w:val="Heading2"/>
      </w:pPr>
      <w:r>
        <w:t>4.3 Edit Staff Information</w:t>
      </w:r>
    </w:p>
    <w:p>
      <w:r>
        <w:rPr>
          <w:rFonts w:ascii="Calibri" w:hAnsi="Calibri"/>
          <w:b/>
          <w:color w:val="123B5D"/>
          <w:sz w:val="22"/>
        </w:rPr>
        <w:t xml:space="preserve">Purpose: </w:t>
      </w:r>
      <w:r>
        <w:rPr>
          <w:rFonts w:ascii="Calibri" w:hAnsi="Calibri"/>
          <w:color w:val="243746"/>
          <w:sz w:val="22"/>
        </w:rPr>
        <w:t>Correct staff details or branch assignments within the user's authority.</w:t>
      </w:r>
    </w:p>
    <w:p>
      <w:pPr>
        <w:spacing w:after="60"/>
      </w:pPr>
      <w:r>
        <w:rPr>
          <w:rFonts w:ascii="Calibri" w:hAnsi="Calibri"/>
          <w:b/>
          <w:color w:val="2E74B5"/>
          <w:sz w:val="21"/>
        </w:rPr>
        <w:t>Steps</w:t>
      </w:r>
    </w:p>
    <w:p>
      <w:pPr>
        <w:pStyle w:val="ListNumber"/>
        <w:keepLines/>
        <w:numPr>
          <w:ilvl w:val="0"/>
          <w:numId w:val="27"/>
        </w:numPr>
      </w:pPr>
      <w:r>
        <w:t>Find the staff member in the correct Manage Staffs tab.</w:t>
      </w:r>
    </w:p>
    <w:p>
      <w:pPr>
        <w:pStyle w:val="ListNumber"/>
        <w:keepLines/>
        <w:numPr>
          <w:ilvl w:val="0"/>
          <w:numId w:val="27"/>
        </w:numPr>
      </w:pPr>
      <w:r>
        <w:t>Select Edit Profile.</w:t>
      </w:r>
    </w:p>
    <w:p>
      <w:pPr>
        <w:pStyle w:val="ListNumber"/>
        <w:keepLines/>
        <w:numPr>
          <w:ilvl w:val="0"/>
          <w:numId w:val="27"/>
        </w:numPr>
      </w:pPr>
      <w:r>
        <w:t>Update the verified fields and branch assignment permitted for the role.</w:t>
      </w:r>
    </w:p>
    <w:p>
      <w:pPr>
        <w:pStyle w:val="ListNumber"/>
        <w:keepLines/>
        <w:numPr>
          <w:ilvl w:val="0"/>
          <w:numId w:val="27"/>
        </w:numPr>
      </w:pPr>
      <w:r>
        <w:t>Review professional identifiers and contact details.</w:t>
      </w:r>
    </w:p>
    <w:p>
      <w:pPr>
        <w:pStyle w:val="ListNumber"/>
        <w:keepLines/>
        <w:numPr>
          <w:ilvl w:val="0"/>
          <w:numId w:val="27"/>
        </w:numPr>
      </w:pPr>
      <w:r>
        <w:t>Save and verify the update confirmation.</w:t>
      </w:r>
    </w:p>
    <w:p>
      <w:pPr>
        <w:keepLines/>
      </w:pPr>
      <w:r>
        <w:rPr>
          <w:rFonts w:ascii="Calibri" w:hAnsi="Calibri"/>
          <w:b/>
          <w:color w:val="237A57"/>
          <w:sz w:val="21"/>
        </w:rPr>
        <w:t xml:space="preserve">Expected result: </w:t>
      </w:r>
      <w:r>
        <w:rPr>
          <w:rFonts w:ascii="Calibri" w:hAnsi="Calibri"/>
          <w:color w:val="243746"/>
          <w:sz w:val="21"/>
        </w:rPr>
        <w:t>The staff profile displays the saved information.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Edit Staff form and successful update message</w:t>
        <w:br/>
        <w:br/>
        <w:br/>
      </w:r>
    </w:p>
    <w:p>
      <w:pPr>
        <w:pStyle w:val="Heading2"/>
      </w:pPr>
      <w:r>
        <w:t>4.4 Manage Staff Account Lifecycle</w:t>
      </w:r>
    </w:p>
    <w:p>
      <w:r>
        <w:rPr>
          <w:rFonts w:ascii="Calibri" w:hAnsi="Calibri"/>
          <w:b/>
          <w:color w:val="123B5D"/>
          <w:sz w:val="22"/>
        </w:rPr>
        <w:t xml:space="preserve">Purpose: </w:t>
      </w:r>
      <w:r>
        <w:rPr>
          <w:rFonts w:ascii="Calibri" w:hAnsi="Calibri"/>
          <w:color w:val="243746"/>
          <w:sz w:val="22"/>
        </w:rPr>
        <w:t>Activate, deactivate, archive, or restore staff accounts when authorized.</w:t>
      </w:r>
    </w:p>
    <w:p>
      <w:pPr>
        <w:spacing w:after="60"/>
      </w:pPr>
      <w:r>
        <w:rPr>
          <w:rFonts w:ascii="Calibri" w:hAnsi="Calibri"/>
          <w:b/>
          <w:color w:val="2E74B5"/>
          <w:sz w:val="21"/>
        </w:rPr>
        <w:t>Steps</w:t>
      </w:r>
    </w:p>
    <w:p>
      <w:pPr>
        <w:pStyle w:val="ListNumber"/>
        <w:keepLines/>
        <w:numPr>
          <w:ilvl w:val="0"/>
          <w:numId w:val="28"/>
        </w:numPr>
      </w:pPr>
      <w:r>
        <w:t>Find the staff member and confirm the current status.</w:t>
      </w:r>
    </w:p>
    <w:p>
      <w:pPr>
        <w:pStyle w:val="ListNumber"/>
        <w:keepLines/>
        <w:numPr>
          <w:ilvl w:val="0"/>
          <w:numId w:val="28"/>
        </w:numPr>
      </w:pPr>
      <w:r>
        <w:t>Select Activate, Deactivate, Archive, or Restore as appropriate.</w:t>
      </w:r>
    </w:p>
    <w:p>
      <w:pPr>
        <w:pStyle w:val="ListNumber"/>
        <w:keepLines/>
        <w:numPr>
          <w:ilvl w:val="0"/>
          <w:numId w:val="28"/>
        </w:numPr>
      </w:pPr>
      <w:r>
        <w:t>Read the confirmation and dependency information.</w:t>
      </w:r>
    </w:p>
    <w:p>
      <w:pPr>
        <w:pStyle w:val="ListNumber"/>
        <w:keepLines/>
        <w:numPr>
          <w:ilvl w:val="0"/>
          <w:numId w:val="28"/>
        </w:numPr>
      </w:pPr>
      <w:r>
        <w:t>Enter a reason when required and confirm.</w:t>
      </w:r>
    </w:p>
    <w:p>
      <w:pPr>
        <w:pStyle w:val="ListNumber"/>
        <w:keepLines/>
        <w:numPr>
          <w:ilvl w:val="0"/>
          <w:numId w:val="28"/>
        </w:numPr>
      </w:pPr>
      <w:r>
        <w:t>Verify the new status and lifecycle history.</w:t>
      </w:r>
    </w:p>
    <w:p>
      <w:pPr>
        <w:keepLines/>
      </w:pPr>
      <w:r>
        <w:rPr>
          <w:rFonts w:ascii="Calibri" w:hAnsi="Calibri"/>
          <w:b/>
          <w:color w:val="237A57"/>
          <w:sz w:val="21"/>
        </w:rPr>
        <w:t xml:space="preserve">Expected result: </w:t>
      </w:r>
      <w:r>
        <w:rPr>
          <w:rFonts w:ascii="Calibri" w:hAnsi="Calibri"/>
          <w:color w:val="243746"/>
          <w:sz w:val="21"/>
        </w:rPr>
        <w:t>The staff account status changes and the action is audited.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Deactivate access promptly when a staff member should no longer sign in. Do not archive an account needed for active schedules or records without review.</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Staff lifecycle controls, confirmation, and updated status</w:t>
        <w:br/>
        <w:br/>
        <w:br/>
      </w:r>
    </w:p>
    <w:p>
      <w:pPr>
        <w:pStyle w:val="Heading2"/>
      </w:pPr>
      <w:r>
        <w:t>4.5 Search and View Patients</w:t>
      </w:r>
    </w:p>
    <w:p>
      <w:r>
        <w:rPr>
          <w:rFonts w:ascii="Calibri" w:hAnsi="Calibri"/>
          <w:b/>
          <w:color w:val="123B5D"/>
          <w:sz w:val="22"/>
        </w:rPr>
        <w:t xml:space="preserve">Purpose: </w:t>
      </w:r>
      <w:r>
        <w:rPr>
          <w:rFonts w:ascii="Calibri" w:hAnsi="Calibri"/>
          <w:color w:val="243746"/>
          <w:sz w:val="22"/>
        </w:rPr>
        <w:t>Locate an authorized patient record and open its available details.</w:t>
      </w:r>
    </w:p>
    <w:p>
      <w:pPr>
        <w:spacing w:after="60"/>
      </w:pPr>
      <w:r>
        <w:rPr>
          <w:rFonts w:ascii="Calibri" w:hAnsi="Calibri"/>
          <w:b/>
          <w:color w:val="2E74B5"/>
          <w:sz w:val="21"/>
        </w:rPr>
        <w:t>Steps</w:t>
      </w:r>
    </w:p>
    <w:p>
      <w:pPr>
        <w:pStyle w:val="ListNumber"/>
        <w:keepLines/>
        <w:numPr>
          <w:ilvl w:val="0"/>
          <w:numId w:val="29"/>
        </w:numPr>
      </w:pPr>
      <w:r>
        <w:t>Select Manage Patients from the sidebar.</w:t>
      </w:r>
    </w:p>
    <w:p>
      <w:pPr>
        <w:pStyle w:val="ListNumber"/>
        <w:keepLines/>
        <w:numPr>
          <w:ilvl w:val="0"/>
          <w:numId w:val="29"/>
        </w:numPr>
      </w:pPr>
      <w:r>
        <w:t>Search by patient name, email, identifier, or other available criteria.</w:t>
      </w:r>
    </w:p>
    <w:p>
      <w:pPr>
        <w:pStyle w:val="ListNumber"/>
        <w:keepLines/>
        <w:numPr>
          <w:ilvl w:val="0"/>
          <w:numId w:val="29"/>
        </w:numPr>
      </w:pPr>
      <w:r>
        <w:t>Apply branch, status, or sorting controls when available.</w:t>
      </w:r>
    </w:p>
    <w:p>
      <w:pPr>
        <w:pStyle w:val="ListNumber"/>
        <w:keepLines/>
        <w:numPr>
          <w:ilvl w:val="0"/>
          <w:numId w:val="29"/>
        </w:numPr>
      </w:pPr>
      <w:r>
        <w:t>Select View Patient EMR for the correct patient.</w:t>
      </w:r>
    </w:p>
    <w:p>
      <w:pPr>
        <w:pStyle w:val="ListNumber"/>
        <w:keepLines/>
        <w:numPr>
          <w:ilvl w:val="0"/>
          <w:numId w:val="29"/>
        </w:numPr>
      </w:pPr>
      <w:r>
        <w:t>Review only the information required for the current task.</w:t>
      </w:r>
    </w:p>
    <w:p>
      <w:pPr>
        <w:keepLines/>
      </w:pPr>
      <w:r>
        <w:rPr>
          <w:rFonts w:ascii="Calibri" w:hAnsi="Calibri"/>
          <w:b/>
          <w:color w:val="237A57"/>
          <w:sz w:val="21"/>
        </w:rPr>
        <w:t xml:space="preserve">Expected result: </w:t>
      </w:r>
      <w:r>
        <w:rPr>
          <w:rFonts w:ascii="Calibri" w:hAnsi="Calibri"/>
          <w:color w:val="243746"/>
          <w:sz w:val="21"/>
        </w:rPr>
        <w:t>The selected patient's authorized record is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Patient information is confidential and must not be opened without a work-related need.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Manage Patients search results and View Patient EMR action</w:t>
        <w:br/>
        <w:br/>
        <w:br/>
      </w:r>
    </w:p>
    <w:p>
      <w:pPr>
        <w:pStyle w:val="Heading2"/>
      </w:pPr>
      <w:r>
        <w:t>4.6 Add a New Patient</w:t>
      </w:r>
    </w:p>
    <w:p>
      <w:r>
        <w:rPr>
          <w:rFonts w:ascii="Calibri" w:hAnsi="Calibri"/>
          <w:b/>
          <w:color w:val="123B5D"/>
          <w:sz w:val="22"/>
        </w:rPr>
        <w:t xml:space="preserve">Purpose: </w:t>
      </w:r>
      <w:r>
        <w:rPr>
          <w:rFonts w:ascii="Calibri" w:hAnsi="Calibri"/>
          <w:color w:val="243746"/>
          <w:sz w:val="22"/>
        </w:rPr>
        <w:t>Create a patient account and clinic record when the role has edit permission.</w:t>
      </w:r>
    </w:p>
    <w:p>
      <w:pPr>
        <w:spacing w:after="60"/>
      </w:pPr>
      <w:r>
        <w:rPr>
          <w:rFonts w:ascii="Calibri" w:hAnsi="Calibri"/>
          <w:b/>
          <w:color w:val="2E74B5"/>
          <w:sz w:val="21"/>
        </w:rPr>
        <w:t>Steps</w:t>
      </w:r>
    </w:p>
    <w:p>
      <w:pPr>
        <w:pStyle w:val="ListNumber"/>
        <w:keepLines/>
        <w:numPr>
          <w:ilvl w:val="0"/>
          <w:numId w:val="30"/>
        </w:numPr>
      </w:pPr>
      <w:r>
        <w:t>Open Manage Patients and select Add New Patient.</w:t>
      </w:r>
    </w:p>
    <w:p>
      <w:pPr>
        <w:pStyle w:val="ListNumber"/>
        <w:keepLines/>
        <w:numPr>
          <w:ilvl w:val="0"/>
          <w:numId w:val="30"/>
        </w:numPr>
      </w:pPr>
      <w:r>
        <w:t>Enter all required identity, contact, birth, gender, and address information.</w:t>
      </w:r>
    </w:p>
    <w:p>
      <w:pPr>
        <w:pStyle w:val="ListNumber"/>
        <w:keepLines/>
        <w:numPr>
          <w:ilvl w:val="0"/>
          <w:numId w:val="30"/>
        </w:numPr>
      </w:pPr>
      <w:r>
        <w:t>Assign the correct branch and complete any available consent or patient-intake fields.</w:t>
      </w:r>
    </w:p>
    <w:p>
      <w:pPr>
        <w:pStyle w:val="ListNumber"/>
        <w:keepLines/>
        <w:numPr>
          <w:ilvl w:val="0"/>
          <w:numId w:val="30"/>
        </w:numPr>
      </w:pPr>
      <w:r>
        <w:t>Check for duplicate warnings before submitting.</w:t>
      </w:r>
    </w:p>
    <w:p>
      <w:pPr>
        <w:pStyle w:val="ListNumber"/>
        <w:keepLines/>
        <w:numPr>
          <w:ilvl w:val="0"/>
          <w:numId w:val="30"/>
        </w:numPr>
      </w:pPr>
      <w:r>
        <w:t>Submit the form and review the success confirmation.</w:t>
      </w:r>
    </w:p>
    <w:p>
      <w:pPr>
        <w:keepLines/>
      </w:pPr>
      <w:r>
        <w:rPr>
          <w:rFonts w:ascii="Calibri" w:hAnsi="Calibri"/>
          <w:b/>
          <w:color w:val="237A57"/>
          <w:sz w:val="21"/>
        </w:rPr>
        <w:t xml:space="preserve">Expected result: </w:t>
      </w:r>
      <w:r>
        <w:rPr>
          <w:rFonts w:ascii="Calibri" w:hAnsi="Calibri"/>
          <w:color w:val="243746"/>
          <w:sz w:val="21"/>
        </w:rPr>
        <w:t>The patient is added and appears in Manage Patients; the account follows the configured activation process.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Search first to prevent duplicate patient records.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New Patient form, duplicate warning, and success message</w:t>
        <w:br/>
        <w:br/>
        <w:br/>
      </w:r>
    </w:p>
    <w:p>
      <w:pPr>
        <w:pStyle w:val="Heading2"/>
      </w:pPr>
      <w:r>
        <w:t>4.7 Edit Patient Quick Details</w:t>
      </w:r>
    </w:p>
    <w:p>
      <w:r>
        <w:rPr>
          <w:rFonts w:ascii="Calibri" w:hAnsi="Calibri"/>
          <w:b/>
          <w:color w:val="123B5D"/>
          <w:sz w:val="22"/>
        </w:rPr>
        <w:t xml:space="preserve">Purpose: </w:t>
      </w:r>
      <w:r>
        <w:rPr>
          <w:rFonts w:ascii="Calibri" w:hAnsi="Calibri"/>
          <w:color w:val="243746"/>
          <w:sz w:val="22"/>
        </w:rPr>
        <w:t>Correct permitted patient profile information.</w:t>
      </w:r>
    </w:p>
    <w:p>
      <w:pPr>
        <w:spacing w:after="60"/>
      </w:pPr>
      <w:r>
        <w:rPr>
          <w:rFonts w:ascii="Calibri" w:hAnsi="Calibri"/>
          <w:b/>
          <w:color w:val="2E74B5"/>
          <w:sz w:val="21"/>
        </w:rPr>
        <w:t>Steps</w:t>
      </w:r>
    </w:p>
    <w:p>
      <w:pPr>
        <w:pStyle w:val="ListNumber"/>
        <w:keepLines/>
        <w:numPr>
          <w:ilvl w:val="0"/>
          <w:numId w:val="31"/>
        </w:numPr>
      </w:pPr>
      <w:r>
        <w:t>Find the patient in Manage Patients.</w:t>
      </w:r>
    </w:p>
    <w:p>
      <w:pPr>
        <w:pStyle w:val="ListNumber"/>
        <w:keepLines/>
        <w:numPr>
          <w:ilvl w:val="0"/>
          <w:numId w:val="31"/>
        </w:numPr>
      </w:pPr>
      <w:r>
        <w:t>Select Edit Quick Details.</w:t>
      </w:r>
    </w:p>
    <w:p>
      <w:pPr>
        <w:pStyle w:val="ListNumber"/>
        <w:keepLines/>
        <w:numPr>
          <w:ilvl w:val="0"/>
          <w:numId w:val="31"/>
        </w:numPr>
      </w:pPr>
      <w:r>
        <w:t>Update only verified information in the available fields.</w:t>
      </w:r>
    </w:p>
    <w:p>
      <w:pPr>
        <w:pStyle w:val="ListNumber"/>
        <w:keepLines/>
        <w:numPr>
          <w:ilvl w:val="0"/>
          <w:numId w:val="31"/>
        </w:numPr>
      </w:pPr>
      <w:r>
        <w:t>Review required fields and duplicate warnings.</w:t>
      </w:r>
    </w:p>
    <w:p>
      <w:pPr>
        <w:pStyle w:val="ListNumber"/>
        <w:keepLines/>
        <w:numPr>
          <w:ilvl w:val="0"/>
          <w:numId w:val="31"/>
        </w:numPr>
      </w:pPr>
      <w:r>
        <w:t>Save and verify the update success message.</w:t>
      </w:r>
    </w:p>
    <w:p>
      <w:pPr>
        <w:keepLines/>
      </w:pPr>
      <w:r>
        <w:rPr>
          <w:rFonts w:ascii="Calibri" w:hAnsi="Calibri"/>
          <w:b/>
          <w:color w:val="237A57"/>
          <w:sz w:val="21"/>
        </w:rPr>
        <w:t xml:space="preserve">Expected result: </w:t>
      </w:r>
      <w:r>
        <w:rPr>
          <w:rFonts w:ascii="Calibri" w:hAnsi="Calibri"/>
          <w:color w:val="243746"/>
          <w:sz w:val="21"/>
        </w:rPr>
        <w:t>The patient's profile is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Edit Patient form and update confirmation</w:t>
        <w:br/>
        <w:br/>
        <w:br/>
      </w:r>
    </w:p>
    <w:p>
      <w:pPr>
        <w:pStyle w:val="Heading2"/>
      </w:pPr>
      <w:r>
        <w:t>4.8 Manage Patient Account Status</w:t>
      </w:r>
    </w:p>
    <w:p>
      <w:r>
        <w:rPr>
          <w:rFonts w:ascii="Calibri" w:hAnsi="Calibri"/>
          <w:b/>
          <w:color w:val="123B5D"/>
          <w:sz w:val="22"/>
        </w:rPr>
        <w:t xml:space="preserve">Purpose: </w:t>
      </w:r>
      <w:r>
        <w:rPr>
          <w:rFonts w:ascii="Calibri" w:hAnsi="Calibri"/>
          <w:color w:val="243746"/>
          <w:sz w:val="22"/>
        </w:rPr>
        <w:t>Activate, deactivate, archive, or restore a patient when authorized.</w:t>
      </w:r>
    </w:p>
    <w:p>
      <w:pPr>
        <w:spacing w:after="60"/>
      </w:pPr>
      <w:r>
        <w:rPr>
          <w:rFonts w:ascii="Calibri" w:hAnsi="Calibri"/>
          <w:b/>
          <w:color w:val="2E74B5"/>
          <w:sz w:val="21"/>
        </w:rPr>
        <w:t>Steps</w:t>
      </w:r>
    </w:p>
    <w:p>
      <w:pPr>
        <w:pStyle w:val="ListNumber"/>
        <w:keepLines/>
        <w:numPr>
          <w:ilvl w:val="0"/>
          <w:numId w:val="32"/>
        </w:numPr>
      </w:pPr>
      <w:r>
        <w:t>Find the patient and review the current account status.</w:t>
      </w:r>
    </w:p>
    <w:p>
      <w:pPr>
        <w:pStyle w:val="ListNumber"/>
        <w:keepLines/>
        <w:numPr>
          <w:ilvl w:val="0"/>
          <w:numId w:val="32"/>
        </w:numPr>
      </w:pPr>
      <w:r>
        <w:t>Select the appropriate lifecycle action.</w:t>
      </w:r>
    </w:p>
    <w:p>
      <w:pPr>
        <w:pStyle w:val="ListNumber"/>
        <w:keepLines/>
        <w:numPr>
          <w:ilvl w:val="0"/>
          <w:numId w:val="32"/>
        </w:numPr>
      </w:pPr>
      <w:r>
        <w:t>Read the confirmation message and any dependency or retention warning.</w:t>
      </w:r>
    </w:p>
    <w:p>
      <w:pPr>
        <w:pStyle w:val="ListNumber"/>
        <w:keepLines/>
        <w:numPr>
          <w:ilvl w:val="0"/>
          <w:numId w:val="32"/>
        </w:numPr>
      </w:pPr>
      <w:r>
        <w:t>Enter a reason when required and confirm the action.</w:t>
      </w:r>
    </w:p>
    <w:p>
      <w:pPr>
        <w:pStyle w:val="ListNumber"/>
        <w:keepLines/>
        <w:numPr>
          <w:ilvl w:val="0"/>
          <w:numId w:val="32"/>
        </w:numPr>
      </w:pPr>
      <w:r>
        <w:t>Verify the updated status in the patient list or lifecycle history.</w:t>
      </w:r>
    </w:p>
    <w:p>
      <w:pPr>
        <w:keepLines/>
      </w:pPr>
      <w:r>
        <w:rPr>
          <w:rFonts w:ascii="Calibri" w:hAnsi="Calibri"/>
          <w:b/>
          <w:color w:val="237A57"/>
          <w:sz w:val="21"/>
        </w:rPr>
        <w:t xml:space="preserve">Expected result: </w:t>
      </w:r>
      <w:r>
        <w:rPr>
          <w:rFonts w:ascii="Calibri" w:hAnsi="Calibri"/>
          <w:color w:val="243746"/>
          <w:sz w:val="21"/>
        </w:rPr>
        <w:t>The patient's lifecycle status changes and an audit record is preserved.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Deactivate or archive instead of deleting when records must be retained. Permanent deletion belongs to the administrator review process.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Patient lifecycle actions, reason field, and updated status</w:t>
        <w:br/>
        <w:br/>
        <w:br/>
      </w:r>
    </w:p>
    <w:p>
      <w:pPr>
        <w:pStyle w:val="Heading2"/>
      </w:pPr>
      <w:r>
        <w:t>4.9 Transfer a Patient to Another Branch</w:t>
      </w:r>
    </w:p>
    <w:p>
      <w:r>
        <w:rPr>
          <w:rFonts w:ascii="Calibri" w:hAnsi="Calibri"/>
          <w:b/>
          <w:color w:val="123B5D"/>
          <w:sz w:val="22"/>
        </w:rPr>
        <w:t xml:space="preserve">Purpose: </w:t>
      </w:r>
      <w:r>
        <w:rPr>
          <w:rFonts w:ascii="Calibri" w:hAnsi="Calibri"/>
          <w:color w:val="243746"/>
          <w:sz w:val="22"/>
        </w:rPr>
        <w:t>Change the patient's branch assignment while preserving history.</w:t>
      </w:r>
    </w:p>
    <w:p>
      <w:pPr>
        <w:spacing w:after="60"/>
      </w:pPr>
      <w:r>
        <w:rPr>
          <w:rFonts w:ascii="Calibri" w:hAnsi="Calibri"/>
          <w:b/>
          <w:color w:val="2E74B5"/>
          <w:sz w:val="21"/>
        </w:rPr>
        <w:t>Steps</w:t>
      </w:r>
    </w:p>
    <w:p>
      <w:pPr>
        <w:pStyle w:val="ListNumber"/>
        <w:keepLines/>
        <w:numPr>
          <w:ilvl w:val="0"/>
          <w:numId w:val="33"/>
        </w:numPr>
      </w:pPr>
      <w:r>
        <w:t>Find the active patient in Manage Patients.</w:t>
      </w:r>
    </w:p>
    <w:p>
      <w:pPr>
        <w:pStyle w:val="ListNumber"/>
        <w:keepLines/>
        <w:numPr>
          <w:ilvl w:val="0"/>
          <w:numId w:val="33"/>
        </w:numPr>
      </w:pPr>
      <w:r>
        <w:t>Select Transfer Branch.</w:t>
      </w:r>
    </w:p>
    <w:p>
      <w:pPr>
        <w:pStyle w:val="ListNumber"/>
        <w:keepLines/>
        <w:numPr>
          <w:ilvl w:val="0"/>
          <w:numId w:val="33"/>
        </w:numPr>
      </w:pPr>
      <w:r>
        <w:t>Choose the target branch.</w:t>
      </w:r>
    </w:p>
    <w:p>
      <w:pPr>
        <w:pStyle w:val="ListNumber"/>
        <w:keepLines/>
        <w:numPr>
          <w:ilvl w:val="0"/>
          <w:numId w:val="33"/>
        </w:numPr>
      </w:pPr>
      <w:r>
        <w:t>Enter a clear transfer reason and review the affected assignment.</w:t>
      </w:r>
    </w:p>
    <w:p>
      <w:pPr>
        <w:pStyle w:val="ListNumber"/>
        <w:keepLines/>
        <w:numPr>
          <w:ilvl w:val="0"/>
          <w:numId w:val="33"/>
        </w:numPr>
      </w:pPr>
      <w:r>
        <w:t>Confirm the transfer and verify the new branch shown in the patient record.</w:t>
      </w:r>
    </w:p>
    <w:p>
      <w:pPr>
        <w:keepLines/>
      </w:pPr>
      <w:r>
        <w:rPr>
          <w:rFonts w:ascii="Calibri" w:hAnsi="Calibri"/>
          <w:b/>
          <w:color w:val="237A57"/>
          <w:sz w:val="21"/>
        </w:rPr>
        <w:t xml:space="preserve">Expected result: </w:t>
      </w:r>
      <w:r>
        <w:rPr>
          <w:rFonts w:ascii="Calibri" w:hAnsi="Calibri"/>
          <w:color w:val="243746"/>
          <w:sz w:val="21"/>
        </w:rPr>
        <w:t>The patient is assigned to the selected target branch and the transfer is logged.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Coordinate ongoing appointments and records with both branches before transfer.</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Patient Branch Transfer form and updated branch assignment</w:t>
        <w:br/>
        <w:br/>
        <w:br/>
      </w:r>
    </w:p>
    <w:p>
      <w:pPr>
        <w:pStyle w:val="Heading2"/>
      </w:pPr>
      <w:r>
        <w:t>4.10 Review a Patient EMR in Read-Only Mode</w:t>
      </w:r>
    </w:p>
    <w:p>
      <w:r>
        <w:rPr>
          <w:rFonts w:ascii="Calibri" w:hAnsi="Calibri"/>
          <w:b/>
          <w:color w:val="123B5D"/>
          <w:sz w:val="22"/>
        </w:rPr>
        <w:t xml:space="preserve">Purpose: </w:t>
      </w:r>
      <w:r>
        <w:rPr>
          <w:rFonts w:ascii="Calibri" w:hAnsi="Calibri"/>
          <w:color w:val="243746"/>
          <w:sz w:val="22"/>
        </w:rPr>
        <w:t>View authorized clinical information without changing the record.</w:t>
      </w:r>
    </w:p>
    <w:p>
      <w:pPr>
        <w:spacing w:after="60"/>
      </w:pPr>
      <w:r>
        <w:rPr>
          <w:rFonts w:ascii="Calibri" w:hAnsi="Calibri"/>
          <w:b/>
          <w:color w:val="2E74B5"/>
          <w:sz w:val="21"/>
        </w:rPr>
        <w:t>Steps</w:t>
      </w:r>
    </w:p>
    <w:p>
      <w:pPr>
        <w:pStyle w:val="ListNumber"/>
        <w:keepLines/>
        <w:numPr>
          <w:ilvl w:val="0"/>
          <w:numId w:val="34"/>
        </w:numPr>
      </w:pPr>
      <w:r>
        <w:t>Open Manage Patients and find the correct patient.</w:t>
      </w:r>
    </w:p>
    <w:p>
      <w:pPr>
        <w:pStyle w:val="ListNumber"/>
        <w:keepLines/>
        <w:numPr>
          <w:ilvl w:val="0"/>
          <w:numId w:val="34"/>
        </w:numPr>
      </w:pPr>
      <w:r>
        <w:t>Select View Patient EMR.</w:t>
      </w:r>
    </w:p>
    <w:p>
      <w:pPr>
        <w:pStyle w:val="ListNumber"/>
        <w:keepLines/>
        <w:numPr>
          <w:ilvl w:val="0"/>
          <w:numId w:val="34"/>
        </w:numPr>
      </w:pPr>
      <w:r>
        <w:t>Confirm the patient's identity.</w:t>
      </w:r>
    </w:p>
    <w:p>
      <w:pPr>
        <w:pStyle w:val="ListNumber"/>
        <w:keepLines/>
        <w:numPr>
          <w:ilvl w:val="0"/>
          <w:numId w:val="34"/>
        </w:numPr>
      </w:pPr>
      <w:r>
        <w:t>Review the Patient Profile, Medical and Dental History, Treatment History, Odontogram, and Radiograph Images tabs as permitted.</w:t>
      </w:r>
    </w:p>
    <w:p>
      <w:pPr>
        <w:pStyle w:val="ListNumber"/>
        <w:keepLines/>
        <w:numPr>
          <w:ilvl w:val="0"/>
          <w:numId w:val="34"/>
        </w:numPr>
      </w:pPr>
      <w:r>
        <w:t>Use Export PDF only for an authorized purpose and protect the exported file.</w:t>
      </w:r>
    </w:p>
    <w:p>
      <w:pPr>
        <w:keepLines/>
      </w:pPr>
      <w:r>
        <w:rPr>
          <w:rFonts w:ascii="Calibri" w:hAnsi="Calibri"/>
          <w:b/>
          <w:color w:val="237A57"/>
          <w:sz w:val="21"/>
        </w:rPr>
        <w:t xml:space="preserve">Expected result: </w:t>
      </w:r>
      <w:r>
        <w:rPr>
          <w:rFonts w:ascii="Calibri" w:hAnsi="Calibri"/>
          <w:color w:val="243746"/>
          <w:sz w:val="21"/>
        </w:rPr>
        <w:t>The authorized patient record is displayed without clinical editing controls.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Clinical updates must be performed by an authorized dentist through the dentist-scoped workflow.</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Read-only EMR tabs and Export PDF action</w:t>
        <w:br/>
        <w:br/>
        <w:br/>
      </w:r>
    </w:p>
    <w:p>
      <w:r>
        <w:br w:type="page"/>
      </w:r>
    </w:p>
    <w:p>
      <w:pPr>
        <w:pStyle w:val="Heading1"/>
      </w:pPr>
      <w:r>
        <w:t>5. My Patients and Clinical Records</w:t>
      </w:r>
    </w:p>
    <w:p>
      <w:pPr>
        <w:pStyle w:val="Heading2"/>
      </w:pPr>
      <w:r>
        <w:t>5.1 Open an Assigned Patient's EMR</w:t>
      </w:r>
    </w:p>
    <w:p>
      <w:r>
        <w:rPr>
          <w:rFonts w:ascii="Calibri" w:hAnsi="Calibri"/>
          <w:b/>
          <w:color w:val="123B5D"/>
          <w:sz w:val="22"/>
        </w:rPr>
        <w:t xml:space="preserve">Purpose: </w:t>
      </w:r>
      <w:r>
        <w:rPr>
          <w:rFonts w:ascii="Calibri" w:hAnsi="Calibri"/>
          <w:color w:val="243746"/>
          <w:sz w:val="22"/>
        </w:rPr>
        <w:t>Access clinical records from the dentist-scoped patient list.</w:t>
      </w:r>
    </w:p>
    <w:p>
      <w:pPr>
        <w:spacing w:after="60"/>
      </w:pPr>
      <w:r>
        <w:rPr>
          <w:rFonts w:ascii="Calibri" w:hAnsi="Calibri"/>
          <w:b/>
          <w:color w:val="2E74B5"/>
          <w:sz w:val="21"/>
        </w:rPr>
        <w:t>Steps</w:t>
      </w:r>
    </w:p>
    <w:p>
      <w:pPr>
        <w:pStyle w:val="ListNumber"/>
        <w:keepLines/>
        <w:numPr>
          <w:ilvl w:val="0"/>
          <w:numId w:val="35"/>
        </w:numPr>
      </w:pPr>
      <w:r>
        <w:t>Select Manage Patients or My Patients, depending on the role workspace.</w:t>
      </w:r>
    </w:p>
    <w:p>
      <w:pPr>
        <w:pStyle w:val="ListNumber"/>
        <w:keepLines/>
        <w:numPr>
          <w:ilvl w:val="0"/>
          <w:numId w:val="35"/>
        </w:numPr>
      </w:pPr>
      <w:r>
        <w:t>Search for the correct assigned patient.</w:t>
      </w:r>
    </w:p>
    <w:p>
      <w:pPr>
        <w:pStyle w:val="ListNumber"/>
        <w:keepLines/>
        <w:numPr>
          <w:ilvl w:val="0"/>
          <w:numId w:val="35"/>
        </w:numPr>
      </w:pPr>
      <w:r>
        <w:t>Select View Patient EMR.</w:t>
      </w:r>
    </w:p>
    <w:p>
      <w:pPr>
        <w:pStyle w:val="ListNumber"/>
        <w:keepLines/>
        <w:numPr>
          <w:ilvl w:val="0"/>
          <w:numId w:val="35"/>
        </w:numPr>
      </w:pPr>
      <w:r>
        <w:t>Confirm the patient's name and identifying information before editing.</w:t>
      </w:r>
    </w:p>
    <w:p>
      <w:pPr>
        <w:pStyle w:val="ListNumber"/>
        <w:keepLines/>
        <w:numPr>
          <w:ilvl w:val="0"/>
          <w:numId w:val="35"/>
        </w:numPr>
      </w:pPr>
      <w:r>
        <w:t>Use the Patient Profile, Medical and Dental History, Treatment History, Odontogram, and Radiograph Images tabs.</w:t>
      </w:r>
    </w:p>
    <w:p>
      <w:pPr>
        <w:keepLines/>
      </w:pPr>
      <w:r>
        <w:rPr>
          <w:rFonts w:ascii="Calibri" w:hAnsi="Calibri"/>
          <w:b/>
          <w:color w:val="237A57"/>
          <w:sz w:val="21"/>
        </w:rPr>
        <w:t xml:space="preserve">Expected result: </w:t>
      </w:r>
      <w:r>
        <w:rPr>
          <w:rFonts w:ascii="Calibri" w:hAnsi="Calibri"/>
          <w:color w:val="243746"/>
          <w:sz w:val="21"/>
        </w:rPr>
        <w:t>The selected patient's authorized clinical record opens.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For Owner-Dentist accounts, use My Patients for dentist editing tools; the general Manage Patients view is for clinic-wide management and may be read-only clinically.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Assigned patient list and EMR tab navigation</w:t>
        <w:br/>
        <w:br/>
        <w:br/>
      </w:r>
    </w:p>
    <w:p>
      <w:pPr>
        <w:pStyle w:val="Heading2"/>
      </w:pPr>
      <w:r>
        <w:t>5.2 Update Medical and Dental History</w:t>
      </w:r>
    </w:p>
    <w:p>
      <w:r>
        <w:rPr>
          <w:rFonts w:ascii="Calibri" w:hAnsi="Calibri"/>
          <w:b/>
          <w:color w:val="123B5D"/>
          <w:sz w:val="22"/>
        </w:rPr>
        <w:t xml:space="preserve">Purpose: </w:t>
      </w:r>
      <w:r>
        <w:rPr>
          <w:rFonts w:ascii="Calibri" w:hAnsi="Calibri"/>
          <w:color w:val="243746"/>
          <w:sz w:val="22"/>
        </w:rPr>
        <w:t>Record verified health information needed for dental care.</w:t>
      </w:r>
    </w:p>
    <w:p>
      <w:pPr>
        <w:spacing w:after="60"/>
      </w:pPr>
      <w:r>
        <w:rPr>
          <w:rFonts w:ascii="Calibri" w:hAnsi="Calibri"/>
          <w:b/>
          <w:color w:val="2E74B5"/>
          <w:sz w:val="21"/>
        </w:rPr>
        <w:t>Steps</w:t>
      </w:r>
    </w:p>
    <w:p>
      <w:pPr>
        <w:pStyle w:val="ListNumber"/>
        <w:keepLines/>
        <w:numPr>
          <w:ilvl w:val="0"/>
          <w:numId w:val="36"/>
        </w:numPr>
      </w:pPr>
      <w:r>
        <w:t>Open the patient's EMR and select Medical and Dental History.</w:t>
      </w:r>
    </w:p>
    <w:p>
      <w:pPr>
        <w:pStyle w:val="ListNumber"/>
        <w:keepLines/>
        <w:numPr>
          <w:ilvl w:val="0"/>
          <w:numId w:val="36"/>
        </w:numPr>
      </w:pPr>
      <w:r>
        <w:t>Select Edit.</w:t>
      </w:r>
    </w:p>
    <w:p>
      <w:pPr>
        <w:pStyle w:val="ListNumber"/>
        <w:keepLines/>
        <w:numPr>
          <w:ilvl w:val="0"/>
          <w:numId w:val="36"/>
        </w:numPr>
      </w:pPr>
      <w:r>
        <w:t>Update the reason for consultation, previous dental care, treatment reactions, physician information, medical treatment, surgery or hospitalization, medication, allergies, bleeding time, blood type, blood pressure, conditions, and notes as applicable.</w:t>
      </w:r>
    </w:p>
    <w:p>
      <w:pPr>
        <w:pStyle w:val="ListNumber"/>
        <w:keepLines/>
        <w:numPr>
          <w:ilvl w:val="0"/>
          <w:numId w:val="36"/>
        </w:numPr>
      </w:pPr>
      <w:r>
        <w:t>Complete any conditional detail field that appears after a Yes answer.</w:t>
      </w:r>
    </w:p>
    <w:p>
      <w:pPr>
        <w:pStyle w:val="ListNumber"/>
        <w:keepLines/>
        <w:numPr>
          <w:ilvl w:val="0"/>
          <w:numId w:val="36"/>
        </w:numPr>
      </w:pPr>
      <w:r>
        <w:t>Review the information with the patient and save.</w:t>
      </w:r>
    </w:p>
    <w:p>
      <w:pPr>
        <w:keepLines/>
      </w:pPr>
      <w:r>
        <w:rPr>
          <w:rFonts w:ascii="Calibri" w:hAnsi="Calibri"/>
          <w:b/>
          <w:color w:val="237A57"/>
          <w:sz w:val="21"/>
        </w:rPr>
        <w:t xml:space="preserve">Expected result: </w:t>
      </w:r>
      <w:r>
        <w:rPr>
          <w:rFonts w:ascii="Calibri" w:hAnsi="Calibri"/>
          <w:color w:val="243746"/>
          <w:sz w:val="21"/>
        </w:rPr>
        <w:t>The verified medical and dental history is saved in the patient's EMR.</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Do not infer medical information. Record what was verified and escalate urgent concerns according to clinic policy.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Medical and Dental History edit form and saved record</w:t>
        <w:br/>
        <w:br/>
        <w:br/>
      </w:r>
    </w:p>
    <w:p>
      <w:pPr>
        <w:pStyle w:val="Heading2"/>
      </w:pPr>
      <w:r>
        <w:t>5.3 Add and Maintain Treatment Logs</w:t>
      </w:r>
    </w:p>
    <w:p>
      <w:r>
        <w:rPr>
          <w:rFonts w:ascii="Calibri" w:hAnsi="Calibri"/>
          <w:b/>
          <w:color w:val="123B5D"/>
          <w:sz w:val="22"/>
        </w:rPr>
        <w:t xml:space="preserve">Purpose: </w:t>
      </w:r>
      <w:r>
        <w:rPr>
          <w:rFonts w:ascii="Calibri" w:hAnsi="Calibri"/>
          <w:color w:val="243746"/>
          <w:sz w:val="22"/>
        </w:rPr>
        <w:t>Record a completed procedure, charges, payments, and follow-up details.</w:t>
      </w:r>
    </w:p>
    <w:p>
      <w:pPr>
        <w:spacing w:after="60"/>
      </w:pPr>
      <w:r>
        <w:rPr>
          <w:rFonts w:ascii="Calibri" w:hAnsi="Calibri"/>
          <w:b/>
          <w:color w:val="2E74B5"/>
          <w:sz w:val="21"/>
        </w:rPr>
        <w:t>Steps</w:t>
      </w:r>
    </w:p>
    <w:p>
      <w:pPr>
        <w:pStyle w:val="ListNumber"/>
        <w:keepLines/>
        <w:numPr>
          <w:ilvl w:val="0"/>
          <w:numId w:val="37"/>
        </w:numPr>
      </w:pPr>
      <w:r>
        <w:t>Open Treatment History in the patient's EMR.</w:t>
      </w:r>
    </w:p>
    <w:p>
      <w:pPr>
        <w:pStyle w:val="ListNumber"/>
        <w:keepLines/>
        <w:numPr>
          <w:ilvl w:val="0"/>
          <w:numId w:val="37"/>
        </w:numPr>
      </w:pPr>
      <w:r>
        <w:t>Select Add Treatment Log.</w:t>
      </w:r>
    </w:p>
    <w:p>
      <w:pPr>
        <w:pStyle w:val="ListNumber"/>
        <w:keepLines/>
        <w:numPr>
          <w:ilvl w:val="0"/>
          <w:numId w:val="37"/>
        </w:numPr>
      </w:pPr>
      <w:r>
        <w:t>Enter the procedure date, procedure name, category, branch, tooth number or area, amount charged, amount paid, next appointment, and clinical notes as applicable.</w:t>
      </w:r>
    </w:p>
    <w:p>
      <w:pPr>
        <w:pStyle w:val="ListNumber"/>
        <w:keepLines/>
        <w:numPr>
          <w:ilvl w:val="0"/>
          <w:numId w:val="37"/>
        </w:numPr>
      </w:pPr>
      <w:r>
        <w:t>Review the calculated balance and submit.</w:t>
      </w:r>
    </w:p>
    <w:p>
      <w:pPr>
        <w:pStyle w:val="ListNumber"/>
        <w:keepLines/>
        <w:numPr>
          <w:ilvl w:val="0"/>
          <w:numId w:val="37"/>
        </w:numPr>
      </w:pPr>
      <w:r>
        <w:t>Use the available edit, notes, archive, or delete action only for a documented correction and provide a reason when required.</w:t>
      </w:r>
    </w:p>
    <w:p>
      <w:pPr>
        <w:keepLines/>
      </w:pPr>
      <w:r>
        <w:rPr>
          <w:rFonts w:ascii="Calibri" w:hAnsi="Calibri"/>
          <w:b/>
          <w:color w:val="237A57"/>
          <w:sz w:val="21"/>
        </w:rPr>
        <w:t xml:space="preserve">Expected result: </w:t>
      </w:r>
      <w:r>
        <w:rPr>
          <w:rFonts w:ascii="Calibri" w:hAnsi="Calibri"/>
          <w:color w:val="243746"/>
          <w:sz w:val="21"/>
        </w:rPr>
        <w:t>The treatment log appears in the patient's EMR with the recorded financial and follow-up details.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Clinical and financial records must match the actual completed visit.</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Treatment Log form and saved Treatment History row</w:t>
        <w:br/>
        <w:br/>
        <w:br/>
      </w:r>
    </w:p>
    <w:p>
      <w:pPr>
        <w:pStyle w:val="Heading2"/>
      </w:pPr>
      <w:r>
        <w:t>5.4 Update the Interactive Odontogram</w:t>
      </w:r>
    </w:p>
    <w:p>
      <w:r>
        <w:rPr>
          <w:rFonts w:ascii="Calibri" w:hAnsi="Calibri"/>
          <w:b/>
          <w:color w:val="123B5D"/>
          <w:sz w:val="22"/>
        </w:rPr>
        <w:t xml:space="preserve">Purpose: </w:t>
      </w:r>
      <w:r>
        <w:rPr>
          <w:rFonts w:ascii="Calibri" w:hAnsi="Calibri"/>
          <w:color w:val="243746"/>
          <w:sz w:val="22"/>
        </w:rPr>
        <w:t>Record the patient's current tooth condition, surface, or treatment stage.</w:t>
      </w:r>
    </w:p>
    <w:p>
      <w:pPr>
        <w:spacing w:after="60"/>
      </w:pPr>
      <w:r>
        <w:rPr>
          <w:rFonts w:ascii="Calibri" w:hAnsi="Calibri"/>
          <w:b/>
          <w:color w:val="2E74B5"/>
          <w:sz w:val="21"/>
        </w:rPr>
        <w:t>Steps</w:t>
      </w:r>
    </w:p>
    <w:p>
      <w:pPr>
        <w:pStyle w:val="ListNumber"/>
        <w:keepLines/>
        <w:numPr>
          <w:ilvl w:val="0"/>
          <w:numId w:val="38"/>
        </w:numPr>
      </w:pPr>
      <w:r>
        <w:t>Open the Odontogram tab.</w:t>
      </w:r>
    </w:p>
    <w:p>
      <w:pPr>
        <w:pStyle w:val="ListNumber"/>
        <w:keepLines/>
        <w:numPr>
          <w:ilvl w:val="0"/>
          <w:numId w:val="38"/>
        </w:numPr>
      </w:pPr>
      <w:r>
        <w:t>Select the correct tooth using the FDI numbering shown by the system.</w:t>
      </w:r>
    </w:p>
    <w:p>
      <w:pPr>
        <w:pStyle w:val="ListNumber"/>
        <w:keepLines/>
        <w:numPr>
          <w:ilvl w:val="0"/>
          <w:numId w:val="38"/>
        </w:numPr>
      </w:pPr>
      <w:r>
        <w:t>Choose the supported condition, affected surface, treatment, or stage.</w:t>
      </w:r>
    </w:p>
    <w:p>
      <w:pPr>
        <w:pStyle w:val="ListNumber"/>
        <w:keepLines/>
        <w:numPr>
          <w:ilvl w:val="0"/>
          <w:numId w:val="38"/>
        </w:numPr>
      </w:pPr>
      <w:r>
        <w:t>Add the clinical note or workflow information requested on screen.</w:t>
      </w:r>
    </w:p>
    <w:p>
      <w:pPr>
        <w:pStyle w:val="ListNumber"/>
        <w:keepLines/>
        <w:numPr>
          <w:ilvl w:val="0"/>
          <w:numId w:val="38"/>
        </w:numPr>
      </w:pPr>
      <w:r>
        <w:t>Review the selected tooth and save.</w:t>
      </w:r>
    </w:p>
    <w:p>
      <w:pPr>
        <w:pStyle w:val="ListNumber"/>
        <w:keepLines/>
        <w:numPr>
          <w:ilvl w:val="0"/>
          <w:numId w:val="38"/>
        </w:numPr>
      </w:pPr>
      <w:r>
        <w:t>Check Odontogram History to confirm the update and its author.</w:t>
      </w:r>
    </w:p>
    <w:p>
      <w:pPr>
        <w:keepLines/>
      </w:pPr>
      <w:r>
        <w:rPr>
          <w:rFonts w:ascii="Calibri" w:hAnsi="Calibri"/>
          <w:b/>
          <w:color w:val="237A57"/>
          <w:sz w:val="21"/>
        </w:rPr>
        <w:t xml:space="preserve">Expected result: </w:t>
      </w:r>
      <w:r>
        <w:rPr>
          <w:rFonts w:ascii="Calibri" w:hAnsi="Calibri"/>
          <w:color w:val="243746"/>
          <w:sz w:val="21"/>
        </w:rPr>
        <w:t>The patient's current odontogram and history show the saved tooth data.</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Confirm tooth number and surface before saving; odontogram changes become part of the clinical record.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Interactive Odontogram tooth selection, editor, and history</w:t>
        <w:br/>
        <w:br/>
        <w:br/>
      </w:r>
    </w:p>
    <w:p>
      <w:pPr>
        <w:pStyle w:val="Heading2"/>
      </w:pPr>
      <w:r>
        <w:t>5.5 Upload and Review a Radiograph</w:t>
      </w:r>
    </w:p>
    <w:p>
      <w:r>
        <w:rPr>
          <w:rFonts w:ascii="Calibri" w:hAnsi="Calibri"/>
          <w:b/>
          <w:color w:val="123B5D"/>
          <w:sz w:val="22"/>
        </w:rPr>
        <w:t xml:space="preserve">Purpose: </w:t>
      </w:r>
      <w:r>
        <w:rPr>
          <w:rFonts w:ascii="Calibri" w:hAnsi="Calibri"/>
          <w:color w:val="243746"/>
          <w:sz w:val="22"/>
        </w:rPr>
        <w:t>Attach a radiograph and complete the dentist-led review workflow.</w:t>
      </w:r>
    </w:p>
    <w:p>
      <w:pPr>
        <w:spacing w:after="60"/>
      </w:pPr>
      <w:r>
        <w:rPr>
          <w:rFonts w:ascii="Calibri" w:hAnsi="Calibri"/>
          <w:b/>
          <w:color w:val="2E74B5"/>
          <w:sz w:val="21"/>
        </w:rPr>
        <w:t>Steps</w:t>
      </w:r>
    </w:p>
    <w:p>
      <w:pPr>
        <w:pStyle w:val="ListNumber"/>
        <w:keepLines/>
        <w:numPr>
          <w:ilvl w:val="0"/>
          <w:numId w:val="39"/>
        </w:numPr>
      </w:pPr>
      <w:r>
        <w:t>Open Radiograph Images and select Upload Radiograph.</w:t>
      </w:r>
    </w:p>
    <w:p>
      <w:pPr>
        <w:pStyle w:val="ListNumber"/>
        <w:keepLines/>
        <w:numPr>
          <w:ilvl w:val="0"/>
          <w:numId w:val="39"/>
        </w:numPr>
      </w:pPr>
      <w:r>
        <w:t>Choose the radiograph type, date taken, optional radiograph number, and image file; keep the image within the displayed upload limit (currently 3 MB).</w:t>
      </w:r>
    </w:p>
    <w:p>
      <w:pPr>
        <w:pStyle w:val="ListNumber"/>
        <w:keepLines/>
        <w:numPr>
          <w:ilvl w:val="0"/>
          <w:numId w:val="39"/>
        </w:numPr>
      </w:pPr>
      <w:r>
        <w:t>Enter findings or impression and optional notes, then upload.</w:t>
      </w:r>
    </w:p>
    <w:p>
      <w:pPr>
        <w:pStyle w:val="ListNumber"/>
        <w:keepLines/>
        <w:numPr>
          <w:ilvl w:val="0"/>
          <w:numId w:val="39"/>
        </w:numPr>
      </w:pPr>
      <w:r>
        <w:t>Open the image in Radiograph Review and use zoom, fit, brightness, contrast, comparison, or Auto Improve as needed.</w:t>
      </w:r>
    </w:p>
    <w:p>
      <w:pPr>
        <w:pStyle w:val="ListNumber"/>
        <w:keepLines/>
        <w:numPr>
          <w:ilvl w:val="0"/>
          <w:numId w:val="39"/>
        </w:numPr>
      </w:pPr>
      <w:r>
        <w:t>If analysis is enabled, run Analyze Radiograph and independently review its output.</w:t>
      </w:r>
    </w:p>
    <w:p>
      <w:pPr>
        <w:pStyle w:val="ListNumber"/>
        <w:keepLines/>
        <w:numPr>
          <w:ilvl w:val="0"/>
          <w:numId w:val="39"/>
        </w:numPr>
      </w:pPr>
      <w:r>
        <w:t>Record dentist findings, choose the FDI tooth or marked area, optionally link to the odontogram or treatment, and save.</w:t>
      </w:r>
    </w:p>
    <w:p>
      <w:pPr>
        <w:pStyle w:val="ListNumber"/>
        <w:keepLines/>
        <w:numPr>
          <w:ilvl w:val="0"/>
          <w:numId w:val="39"/>
        </w:numPr>
      </w:pPr>
      <w:r>
        <w:t>Generate or revise the summary, manually review it, and approve only after confirming accuracy.</w:t>
      </w:r>
    </w:p>
    <w:p>
      <w:pPr>
        <w:keepLines/>
      </w:pPr>
      <w:r>
        <w:rPr>
          <w:rFonts w:ascii="Calibri" w:hAnsi="Calibri"/>
          <w:b/>
          <w:color w:val="237A57"/>
          <w:sz w:val="21"/>
        </w:rPr>
        <w:t xml:space="preserve">Expected result: </w:t>
      </w:r>
      <w:r>
        <w:rPr>
          <w:rFonts w:ascii="Calibri" w:hAnsi="Calibri"/>
          <w:color w:val="243746"/>
          <w:sz w:val="21"/>
        </w:rPr>
        <w:t>The radiograph, dentist findings, and approved patient explanation are stored in the EMR.</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AI analysis and image enhancement do not replace clinical interpretation. The dentist remains responsible for the final finding and summary.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Radiograph upload, image tools, dentist finding, and approved summary</w:t>
        <w:br/>
        <w:br/>
        <w:br/>
      </w:r>
    </w:p>
    <w:p>
      <w:pPr>
        <w:pStyle w:val="Heading2"/>
      </w:pPr>
      <w:r>
        <w:t>5.6 Log Material Usage</w:t>
      </w:r>
    </w:p>
    <w:p>
      <w:r>
        <w:rPr>
          <w:rFonts w:ascii="Calibri" w:hAnsi="Calibri"/>
          <w:b/>
          <w:color w:val="123B5D"/>
          <w:sz w:val="22"/>
        </w:rPr>
        <w:t xml:space="preserve">Purpose: </w:t>
      </w:r>
      <w:r>
        <w:rPr>
          <w:rFonts w:ascii="Calibri" w:hAnsi="Calibri"/>
          <w:color w:val="243746"/>
          <w:sz w:val="22"/>
        </w:rPr>
        <w:t>Record materials consumed during a completed procedure.</w:t>
      </w:r>
    </w:p>
    <w:p>
      <w:pPr>
        <w:spacing w:after="60"/>
      </w:pPr>
      <w:r>
        <w:rPr>
          <w:rFonts w:ascii="Calibri" w:hAnsi="Calibri"/>
          <w:b/>
          <w:color w:val="2E74B5"/>
          <w:sz w:val="21"/>
        </w:rPr>
        <w:t>Steps</w:t>
      </w:r>
    </w:p>
    <w:p>
      <w:pPr>
        <w:pStyle w:val="ListNumber"/>
        <w:keepLines/>
        <w:numPr>
          <w:ilvl w:val="0"/>
          <w:numId w:val="40"/>
        </w:numPr>
      </w:pPr>
      <w:r>
        <w:t>Select Material Usage from the sidebar.</w:t>
      </w:r>
    </w:p>
    <w:p>
      <w:pPr>
        <w:pStyle w:val="ListNumber"/>
        <w:keepLines/>
        <w:numPr>
          <w:ilvl w:val="0"/>
          <w:numId w:val="40"/>
        </w:numPr>
      </w:pPr>
      <w:r>
        <w:t>Select Log New Entry.</w:t>
      </w:r>
    </w:p>
    <w:p>
      <w:pPr>
        <w:pStyle w:val="ListNumber"/>
        <w:keepLines/>
        <w:numPr>
          <w:ilvl w:val="0"/>
          <w:numId w:val="40"/>
        </w:numPr>
      </w:pPr>
      <w:r>
        <w:t>Choose the related completed appointment or patient and procedure.</w:t>
      </w:r>
    </w:p>
    <w:p>
      <w:pPr>
        <w:pStyle w:val="ListNumber"/>
        <w:keepLines/>
        <w:numPr>
          <w:ilvl w:val="0"/>
          <w:numId w:val="40"/>
        </w:numPr>
      </w:pPr>
      <w:r>
        <w:t>Add each inventory item used and its quantity; add another row for additional materials.</w:t>
      </w:r>
    </w:p>
    <w:p>
      <w:pPr>
        <w:pStyle w:val="ListNumber"/>
        <w:keepLines/>
        <w:numPr>
          <w:ilvl w:val="0"/>
          <w:numId w:val="40"/>
        </w:numPr>
      </w:pPr>
      <w:r>
        <w:t>Review branch, patient, procedure, item, and quantity, then save.</w:t>
      </w:r>
    </w:p>
    <w:p>
      <w:pPr>
        <w:pStyle w:val="ListNumber"/>
        <w:keepLines/>
        <w:numPr>
          <w:ilvl w:val="0"/>
          <w:numId w:val="40"/>
        </w:numPr>
      </w:pPr>
      <w:r>
        <w:t>Verify the new usage log and the corresponding inventory reduction.</w:t>
      </w:r>
    </w:p>
    <w:p>
      <w:pPr>
        <w:keepLines/>
      </w:pPr>
      <w:r>
        <w:rPr>
          <w:rFonts w:ascii="Calibri" w:hAnsi="Calibri"/>
          <w:b/>
          <w:color w:val="237A57"/>
          <w:sz w:val="21"/>
        </w:rPr>
        <w:t xml:space="preserve">Expected result: </w:t>
      </w:r>
      <w:r>
        <w:rPr>
          <w:rFonts w:ascii="Calibri" w:hAnsi="Calibri"/>
          <w:color w:val="243746"/>
          <w:sz w:val="21"/>
        </w:rPr>
        <w:t>The usage log is saved and the related inventory quantities update.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Enter actual quantities only. Incorrect entries affect stock availability and audit records.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 New Material Usage form and saved usage details</w:t>
        <w:br/>
        <w:br/>
        <w:br/>
      </w:r>
    </w:p>
    <w:p>
      <w:r>
        <w:br w:type="page"/>
      </w:r>
    </w:p>
    <w:p>
      <w:pPr>
        <w:pStyle w:val="Heading1"/>
      </w:pPr>
      <w:r>
        <w:t>6. Branches and Analytics</w:t>
      </w:r>
    </w:p>
    <w:p>
      <w:pPr>
        <w:pStyle w:val="Heading2"/>
      </w:pPr>
      <w:r>
        <w:t>6.1 Add or Edit a Branch</w:t>
      </w:r>
    </w:p>
    <w:p>
      <w:r>
        <w:rPr>
          <w:rFonts w:ascii="Calibri" w:hAnsi="Calibri"/>
          <w:b/>
          <w:color w:val="123B5D"/>
          <w:sz w:val="22"/>
        </w:rPr>
        <w:t xml:space="preserve">Purpose: </w:t>
      </w:r>
      <w:r>
        <w:rPr>
          <w:rFonts w:ascii="Calibri" w:hAnsi="Calibri"/>
          <w:color w:val="243746"/>
          <w:sz w:val="22"/>
        </w:rPr>
        <w:t>Maintain clinic branch information.</w:t>
      </w:r>
    </w:p>
    <w:p>
      <w:pPr>
        <w:spacing w:after="60"/>
      </w:pPr>
      <w:r>
        <w:rPr>
          <w:rFonts w:ascii="Calibri" w:hAnsi="Calibri"/>
          <w:b/>
          <w:color w:val="2E74B5"/>
          <w:sz w:val="21"/>
        </w:rPr>
        <w:t>Steps</w:t>
      </w:r>
    </w:p>
    <w:p>
      <w:pPr>
        <w:pStyle w:val="ListNumber"/>
        <w:keepLines/>
        <w:numPr>
          <w:ilvl w:val="0"/>
          <w:numId w:val="41"/>
        </w:numPr>
      </w:pPr>
      <w:r>
        <w:t>Select Branches from the sidebar.</w:t>
      </w:r>
    </w:p>
    <w:p>
      <w:pPr>
        <w:pStyle w:val="ListNumber"/>
        <w:keepLines/>
        <w:numPr>
          <w:ilvl w:val="0"/>
          <w:numId w:val="41"/>
        </w:numPr>
      </w:pPr>
      <w:r>
        <w:t>To create a branch, select Add Branch; to modify one, select Edit on the correct branch.</w:t>
      </w:r>
    </w:p>
    <w:p>
      <w:pPr>
        <w:pStyle w:val="ListNumber"/>
        <w:keepLines/>
        <w:numPr>
          <w:ilvl w:val="0"/>
          <w:numId w:val="41"/>
        </w:numPr>
      </w:pPr>
      <w:r>
        <w:t>Enter or update required branch name, address, contact information, operating details, and manager assignment when shown.</w:t>
      </w:r>
    </w:p>
    <w:p>
      <w:pPr>
        <w:pStyle w:val="ListNumber"/>
        <w:keepLines/>
        <w:numPr>
          <w:ilvl w:val="0"/>
          <w:numId w:val="41"/>
        </w:numPr>
      </w:pPr>
      <w:r>
        <w:t>Review the information and save.</w:t>
      </w:r>
    </w:p>
    <w:p>
      <w:pPr>
        <w:pStyle w:val="ListNumber"/>
        <w:keepLines/>
        <w:numPr>
          <w:ilvl w:val="0"/>
          <w:numId w:val="41"/>
        </w:numPr>
      </w:pPr>
      <w:r>
        <w:t>Verify that the branch appears with the correct details.</w:t>
      </w:r>
    </w:p>
    <w:p>
      <w:pPr>
        <w:keepLines/>
      </w:pPr>
      <w:r>
        <w:rPr>
          <w:rFonts w:ascii="Calibri" w:hAnsi="Calibri"/>
          <w:b/>
          <w:color w:val="237A57"/>
          <w:sz w:val="21"/>
        </w:rPr>
        <w:t xml:space="preserve">Expected result: </w:t>
      </w:r>
      <w:r>
        <w:rPr>
          <w:rFonts w:ascii="Calibri" w:hAnsi="Calibri"/>
          <w:color w:val="243746"/>
          <w:sz w:val="21"/>
        </w:rPr>
        <w:t>The branch is created or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Branches list and Add/Edit Branch form</w:t>
        <w:br/>
        <w:br/>
        <w:br/>
      </w:r>
    </w:p>
    <w:p>
      <w:pPr>
        <w:pStyle w:val="Heading2"/>
      </w:pPr>
      <w:r>
        <w:t>6.2 Change Branch Status</w:t>
      </w:r>
    </w:p>
    <w:p>
      <w:r>
        <w:rPr>
          <w:rFonts w:ascii="Calibri" w:hAnsi="Calibri"/>
          <w:b/>
          <w:color w:val="123B5D"/>
          <w:sz w:val="22"/>
        </w:rPr>
        <w:t xml:space="preserve">Purpose: </w:t>
      </w:r>
      <w:r>
        <w:rPr>
          <w:rFonts w:ascii="Calibri" w:hAnsi="Calibri"/>
          <w:color w:val="243746"/>
          <w:sz w:val="22"/>
        </w:rPr>
        <w:t>Activate or deactivate a branch safely.</w:t>
      </w:r>
    </w:p>
    <w:p>
      <w:pPr>
        <w:spacing w:after="60"/>
      </w:pPr>
      <w:r>
        <w:rPr>
          <w:rFonts w:ascii="Calibri" w:hAnsi="Calibri"/>
          <w:b/>
          <w:color w:val="2E74B5"/>
          <w:sz w:val="21"/>
        </w:rPr>
        <w:t>Steps</w:t>
      </w:r>
    </w:p>
    <w:p>
      <w:pPr>
        <w:pStyle w:val="ListNumber"/>
        <w:keepLines/>
        <w:numPr>
          <w:ilvl w:val="0"/>
          <w:numId w:val="42"/>
        </w:numPr>
      </w:pPr>
      <w:r>
        <w:t>Open Branches and locate the correct branch.</w:t>
      </w:r>
    </w:p>
    <w:p>
      <w:pPr>
        <w:pStyle w:val="ListNumber"/>
        <w:keepLines/>
        <w:numPr>
          <w:ilvl w:val="0"/>
          <w:numId w:val="42"/>
        </w:numPr>
      </w:pPr>
      <w:r>
        <w:t>Review active appointments, assigned staff, patients, and inventory dependencies.</w:t>
      </w:r>
    </w:p>
    <w:p>
      <w:pPr>
        <w:pStyle w:val="ListNumber"/>
        <w:keepLines/>
        <w:numPr>
          <w:ilvl w:val="0"/>
          <w:numId w:val="42"/>
        </w:numPr>
      </w:pPr>
      <w:r>
        <w:t>Select the available status action.</w:t>
      </w:r>
    </w:p>
    <w:p>
      <w:pPr>
        <w:pStyle w:val="ListNumber"/>
        <w:keepLines/>
        <w:numPr>
          <w:ilvl w:val="0"/>
          <w:numId w:val="42"/>
        </w:numPr>
      </w:pPr>
      <w:r>
        <w:t>Read the warning, provide a reason if requested, and confirm.</w:t>
      </w:r>
    </w:p>
    <w:p>
      <w:pPr>
        <w:pStyle w:val="ListNumber"/>
        <w:keepLines/>
        <w:numPr>
          <w:ilvl w:val="0"/>
          <w:numId w:val="42"/>
        </w:numPr>
      </w:pPr>
      <w:r>
        <w:t>Verify the updated branch status.</w:t>
      </w:r>
    </w:p>
    <w:p>
      <w:pPr>
        <w:keepLines/>
      </w:pPr>
      <w:r>
        <w:rPr>
          <w:rFonts w:ascii="Calibri" w:hAnsi="Calibri"/>
          <w:b/>
          <w:color w:val="237A57"/>
          <w:sz w:val="21"/>
        </w:rPr>
        <w:t xml:space="preserve">Expected result: </w:t>
      </w:r>
      <w:r>
        <w:rPr>
          <w:rFonts w:ascii="Calibri" w:hAnsi="Calibri"/>
          <w:color w:val="243746"/>
          <w:sz w:val="21"/>
        </w:rPr>
        <w:t>The selected branch status is updated.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Do not deactivate a branch until affected schedules, staff, patients, and stock are handled.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Branch status action, dependency warning, and updated status</w:t>
        <w:br/>
        <w:br/>
        <w:br/>
      </w:r>
    </w:p>
    <w:p>
      <w:pPr>
        <w:pStyle w:val="Heading2"/>
      </w:pPr>
      <w:r>
        <w:t>6.3 Review Branch Analytics</w:t>
      </w:r>
    </w:p>
    <w:p>
      <w:r>
        <w:rPr>
          <w:rFonts w:ascii="Calibri" w:hAnsi="Calibri"/>
          <w:b/>
          <w:color w:val="123B5D"/>
          <w:sz w:val="22"/>
        </w:rPr>
        <w:t xml:space="preserve">Purpose: </w:t>
      </w:r>
      <w:r>
        <w:rPr>
          <w:rFonts w:ascii="Calibri" w:hAnsi="Calibri"/>
          <w:color w:val="243746"/>
          <w:sz w:val="22"/>
        </w:rPr>
        <w:t>Analyze appointments, trends, and procedure distribution for an authorized branch.</w:t>
      </w:r>
    </w:p>
    <w:p>
      <w:pPr>
        <w:spacing w:after="60"/>
      </w:pPr>
      <w:r>
        <w:rPr>
          <w:rFonts w:ascii="Calibri" w:hAnsi="Calibri"/>
          <w:b/>
          <w:color w:val="2E74B5"/>
          <w:sz w:val="21"/>
        </w:rPr>
        <w:t>Steps</w:t>
      </w:r>
    </w:p>
    <w:p>
      <w:pPr>
        <w:pStyle w:val="ListNumber"/>
        <w:keepLines/>
        <w:numPr>
          <w:ilvl w:val="0"/>
          <w:numId w:val="43"/>
        </w:numPr>
      </w:pPr>
      <w:r>
        <w:t>Open Branches and select View or Analytics for the desired branch, or open Branch Analytics when provided directly.</w:t>
      </w:r>
    </w:p>
    <w:p>
      <w:pPr>
        <w:pStyle w:val="ListNumber"/>
        <w:keepLines/>
        <w:numPr>
          <w:ilvl w:val="0"/>
          <w:numId w:val="43"/>
        </w:numPr>
      </w:pPr>
      <w:r>
        <w:t>Set From and To dates when a date range is needed.</w:t>
      </w:r>
    </w:p>
    <w:p>
      <w:pPr>
        <w:pStyle w:val="ListNumber"/>
        <w:keepLines/>
        <w:numPr>
          <w:ilvl w:val="0"/>
          <w:numId w:val="43"/>
        </w:numPr>
      </w:pPr>
      <w:r>
        <w:t>Review appointment totals, monthly trend, and procedure distribution.</w:t>
      </w:r>
    </w:p>
    <w:p>
      <w:pPr>
        <w:pStyle w:val="ListNumber"/>
        <w:keepLines/>
        <w:numPr>
          <w:ilvl w:val="0"/>
          <w:numId w:val="43"/>
        </w:numPr>
      </w:pPr>
      <w:r>
        <w:t>Clear filters to return to the default period.</w:t>
      </w:r>
    </w:p>
    <w:p>
      <w:pPr>
        <w:pStyle w:val="ListNumber"/>
        <w:keepLines/>
        <w:numPr>
          <w:ilvl w:val="0"/>
          <w:numId w:val="43"/>
        </w:numPr>
      </w:pPr>
      <w:r>
        <w:t>Export CSV or PDF when an authorized report is required.</w:t>
      </w:r>
    </w:p>
    <w:p>
      <w:pPr>
        <w:keepLines/>
      </w:pPr>
      <w:r>
        <w:rPr>
          <w:rFonts w:ascii="Calibri" w:hAnsi="Calibri"/>
          <w:b/>
          <w:color w:val="237A57"/>
          <w:sz w:val="21"/>
        </w:rPr>
        <w:t xml:space="preserve">Expected result: </w:t>
      </w:r>
      <w:r>
        <w:rPr>
          <w:rFonts w:ascii="Calibri" w:hAnsi="Calibri"/>
          <w:color w:val="243746"/>
          <w:sz w:val="21"/>
        </w:rPr>
        <w:t>Analytics for the selected authorized branch and period are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Analytics are operational summaries and should be checked against source records before formal reporting.</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Branch Analytics date range, summary cards, and charts</w:t>
        <w:br/>
        <w:br/>
        <w:br/>
      </w:r>
    </w:p>
    <w:p>
      <w:r>
        <w:br w:type="page"/>
      </w:r>
    </w:p>
    <w:p>
      <w:pPr>
        <w:pStyle w:val="Heading1"/>
      </w:pPr>
      <w:r>
        <w:t>7. Inventory Management</w:t>
      </w:r>
    </w:p>
    <w:p>
      <w:pPr>
        <w:pStyle w:val="Heading2"/>
      </w:pPr>
      <w:r>
        <w:t>7.1 Search and Review Inventory</w:t>
      </w:r>
    </w:p>
    <w:p>
      <w:r>
        <w:rPr>
          <w:rFonts w:ascii="Calibri" w:hAnsi="Calibri"/>
          <w:b/>
          <w:color w:val="123B5D"/>
          <w:sz w:val="22"/>
        </w:rPr>
        <w:t xml:space="preserve">Purpose: </w:t>
      </w:r>
      <w:r>
        <w:rPr>
          <w:rFonts w:ascii="Calibri" w:hAnsi="Calibri"/>
          <w:color w:val="243746"/>
          <w:sz w:val="22"/>
        </w:rPr>
        <w:t>Check stock by item, category, brand, batch, or branch.</w:t>
      </w:r>
    </w:p>
    <w:p>
      <w:pPr>
        <w:spacing w:after="60"/>
      </w:pPr>
      <w:r>
        <w:rPr>
          <w:rFonts w:ascii="Calibri" w:hAnsi="Calibri"/>
          <w:b/>
          <w:color w:val="2E74B5"/>
          <w:sz w:val="21"/>
        </w:rPr>
        <w:t>Steps</w:t>
      </w:r>
    </w:p>
    <w:p>
      <w:pPr>
        <w:pStyle w:val="ListNumber"/>
        <w:keepLines/>
        <w:numPr>
          <w:ilvl w:val="0"/>
          <w:numId w:val="44"/>
        </w:numPr>
      </w:pPr>
      <w:r>
        <w:t>Select Inventory from the sidebar when the module is available.</w:t>
      </w:r>
    </w:p>
    <w:p>
      <w:pPr>
        <w:pStyle w:val="ListNumber"/>
        <w:keepLines/>
        <w:numPr>
          <w:ilvl w:val="0"/>
          <w:numId w:val="44"/>
        </w:numPr>
      </w:pPr>
      <w:r>
        <w:t>Use search and the available category, brand, branch, status, or batch filters.</w:t>
      </w:r>
    </w:p>
    <w:p>
      <w:pPr>
        <w:pStyle w:val="ListNumber"/>
        <w:keepLines/>
        <w:numPr>
          <w:ilvl w:val="0"/>
          <w:numId w:val="44"/>
        </w:numPr>
      </w:pPr>
      <w:r>
        <w:t>Review available quantity, reorder level, batch, expiration, and low-stock indicators.</w:t>
      </w:r>
    </w:p>
    <w:p>
      <w:pPr>
        <w:pStyle w:val="ListNumber"/>
        <w:keepLines/>
        <w:numPr>
          <w:ilvl w:val="0"/>
          <w:numId w:val="44"/>
        </w:numPr>
      </w:pPr>
      <w:r>
        <w:t>Open an item or batch only when more detail is required.</w:t>
      </w:r>
    </w:p>
    <w:p>
      <w:pPr>
        <w:keepLines/>
      </w:pPr>
      <w:r>
        <w:rPr>
          <w:rFonts w:ascii="Calibri" w:hAnsi="Calibri"/>
          <w:b/>
          <w:color w:val="237A57"/>
          <w:sz w:val="21"/>
        </w:rPr>
        <w:t xml:space="preserve">Expected result: </w:t>
      </w:r>
      <w:r>
        <w:rPr>
          <w:rFonts w:ascii="Calibri" w:hAnsi="Calibri"/>
          <w:color w:val="243746"/>
          <w:sz w:val="21"/>
        </w:rPr>
        <w:t>Only matching inventory records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Inventory Tracker filters, stock table, and low-stock indicator</w:t>
        <w:br/>
        <w:br/>
        <w:br/>
      </w:r>
    </w:p>
    <w:p>
      <w:pPr>
        <w:pStyle w:val="Heading2"/>
      </w:pPr>
      <w:r>
        <w:t>7.2 Add or Edit an Inventory Item</w:t>
      </w:r>
    </w:p>
    <w:p>
      <w:r>
        <w:rPr>
          <w:rFonts w:ascii="Calibri" w:hAnsi="Calibri"/>
          <w:b/>
          <w:color w:val="123B5D"/>
          <w:sz w:val="22"/>
        </w:rPr>
        <w:t xml:space="preserve">Purpose: </w:t>
      </w:r>
      <w:r>
        <w:rPr>
          <w:rFonts w:ascii="Calibri" w:hAnsi="Calibri"/>
          <w:color w:val="243746"/>
          <w:sz w:val="22"/>
        </w:rPr>
        <w:t>Maintain the inventory catalog and reorder settings.</w:t>
      </w:r>
    </w:p>
    <w:p>
      <w:pPr>
        <w:spacing w:after="60"/>
      </w:pPr>
      <w:r>
        <w:rPr>
          <w:rFonts w:ascii="Calibri" w:hAnsi="Calibri"/>
          <w:b/>
          <w:color w:val="2E74B5"/>
          <w:sz w:val="21"/>
        </w:rPr>
        <w:t>Steps</w:t>
      </w:r>
    </w:p>
    <w:p>
      <w:pPr>
        <w:pStyle w:val="ListNumber"/>
        <w:keepLines/>
        <w:numPr>
          <w:ilvl w:val="0"/>
          <w:numId w:val="45"/>
        </w:numPr>
      </w:pPr>
      <w:r>
        <w:t>Open Inventory.</w:t>
      </w:r>
    </w:p>
    <w:p>
      <w:pPr>
        <w:pStyle w:val="ListNumber"/>
        <w:keepLines/>
        <w:numPr>
          <w:ilvl w:val="0"/>
          <w:numId w:val="45"/>
        </w:numPr>
      </w:pPr>
      <w:r>
        <w:t>To create an item, select Add New Item; to modify one, select Edit for the correct item.</w:t>
      </w:r>
    </w:p>
    <w:p>
      <w:pPr>
        <w:pStyle w:val="ListNumber"/>
        <w:keepLines/>
        <w:numPr>
          <w:ilvl w:val="0"/>
          <w:numId w:val="45"/>
        </w:numPr>
      </w:pPr>
      <w:r>
        <w:t>Enter or update required item name, category, brand, unit, reorder level, branch, and other displayed fields.</w:t>
      </w:r>
    </w:p>
    <w:p>
      <w:pPr>
        <w:pStyle w:val="ListNumber"/>
        <w:keepLines/>
        <w:numPr>
          <w:ilvl w:val="0"/>
          <w:numId w:val="45"/>
        </w:numPr>
      </w:pPr>
      <w:r>
        <w:t>Review the information and save.</w:t>
      </w:r>
    </w:p>
    <w:p>
      <w:pPr>
        <w:pStyle w:val="ListNumber"/>
        <w:keepLines/>
        <w:numPr>
          <w:ilvl w:val="0"/>
          <w:numId w:val="45"/>
        </w:numPr>
      </w:pPr>
      <w:r>
        <w:t>Verify that the new or updated item appears in the tracker.</w:t>
      </w:r>
    </w:p>
    <w:p>
      <w:pPr>
        <w:keepLines/>
      </w:pPr>
      <w:r>
        <w:rPr>
          <w:rFonts w:ascii="Calibri" w:hAnsi="Calibri"/>
          <w:b/>
          <w:color w:val="237A57"/>
          <w:sz w:val="21"/>
        </w:rPr>
        <w:t xml:space="preserve">Expected result: </w:t>
      </w:r>
      <w:r>
        <w:rPr>
          <w:rFonts w:ascii="Calibri" w:hAnsi="Calibri"/>
          <w:color w:val="243746"/>
          <w:sz w:val="21"/>
        </w:rPr>
        <w:t>The inventory item is created or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Add/Edit Inventory Item form and saved inventory row</w:t>
        <w:br/>
        <w:br/>
        <w:br/>
      </w:r>
    </w:p>
    <w:p>
      <w:pPr>
        <w:pStyle w:val="Heading2"/>
      </w:pPr>
      <w:r>
        <w:t>7.3 Receive Stock</w:t>
      </w:r>
    </w:p>
    <w:p>
      <w:r>
        <w:rPr>
          <w:rFonts w:ascii="Calibri" w:hAnsi="Calibri"/>
          <w:b/>
          <w:color w:val="123B5D"/>
          <w:sz w:val="22"/>
        </w:rPr>
        <w:t xml:space="preserve">Purpose: </w:t>
      </w:r>
      <w:r>
        <w:rPr>
          <w:rFonts w:ascii="Calibri" w:hAnsi="Calibri"/>
          <w:color w:val="243746"/>
          <w:sz w:val="22"/>
        </w:rPr>
        <w:t>Add a stock batch and update the available quantity.</w:t>
      </w:r>
    </w:p>
    <w:p>
      <w:pPr>
        <w:spacing w:after="60"/>
      </w:pPr>
      <w:r>
        <w:rPr>
          <w:rFonts w:ascii="Calibri" w:hAnsi="Calibri"/>
          <w:b/>
          <w:color w:val="2E74B5"/>
          <w:sz w:val="21"/>
        </w:rPr>
        <w:t>Steps</w:t>
      </w:r>
    </w:p>
    <w:p>
      <w:pPr>
        <w:pStyle w:val="ListNumber"/>
        <w:keepLines/>
        <w:numPr>
          <w:ilvl w:val="0"/>
          <w:numId w:val="46"/>
        </w:numPr>
      </w:pPr>
      <w:r>
        <w:t>Find the inventory item and select Add Stock or Receive Stock.</w:t>
      </w:r>
    </w:p>
    <w:p>
      <w:pPr>
        <w:pStyle w:val="ListNumber"/>
        <w:keepLines/>
        <w:numPr>
          <w:ilvl w:val="0"/>
          <w:numId w:val="46"/>
        </w:numPr>
      </w:pPr>
      <w:r>
        <w:t>Enter the received quantity, batch or lot information, expiration date, supplier information, and other required fields.</w:t>
      </w:r>
    </w:p>
    <w:p>
      <w:pPr>
        <w:pStyle w:val="ListNumber"/>
        <w:keepLines/>
        <w:numPr>
          <w:ilvl w:val="0"/>
          <w:numId w:val="46"/>
        </w:numPr>
      </w:pPr>
      <w:r>
        <w:t>Assign the correct branch when applicable.</w:t>
      </w:r>
    </w:p>
    <w:p>
      <w:pPr>
        <w:pStyle w:val="ListNumber"/>
        <w:keepLines/>
        <w:numPr>
          <w:ilvl w:val="0"/>
          <w:numId w:val="46"/>
        </w:numPr>
      </w:pPr>
      <w:r>
        <w:t>Review the batch information and submit.</w:t>
      </w:r>
    </w:p>
    <w:p>
      <w:pPr>
        <w:pStyle w:val="ListNumber"/>
        <w:keepLines/>
        <w:numPr>
          <w:ilvl w:val="0"/>
          <w:numId w:val="46"/>
        </w:numPr>
      </w:pPr>
      <w:r>
        <w:t>Verify the new batch and updated available quantity.</w:t>
      </w:r>
    </w:p>
    <w:p>
      <w:pPr>
        <w:keepLines/>
      </w:pPr>
      <w:r>
        <w:rPr>
          <w:rFonts w:ascii="Calibri" w:hAnsi="Calibri"/>
          <w:b/>
          <w:color w:val="237A57"/>
          <w:sz w:val="21"/>
        </w:rPr>
        <w:t xml:space="preserve">Expected result: </w:t>
      </w:r>
      <w:r>
        <w:rPr>
          <w:rFonts w:ascii="Calibri" w:hAnsi="Calibri"/>
          <w:color w:val="243746"/>
          <w:sz w:val="21"/>
        </w:rPr>
        <w:t>The stock batch is recorded and the item quantity increases.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Receive Stock form, new batch, and updated quantity</w:t>
        <w:br/>
        <w:br/>
        <w:br/>
      </w:r>
    </w:p>
    <w:p>
      <w:pPr>
        <w:pStyle w:val="Heading2"/>
      </w:pPr>
      <w:r>
        <w:t>7.4 Delete a Stock Batch</w:t>
      </w:r>
    </w:p>
    <w:p>
      <w:r>
        <w:rPr>
          <w:rFonts w:ascii="Calibri" w:hAnsi="Calibri"/>
          <w:b/>
          <w:color w:val="123B5D"/>
          <w:sz w:val="22"/>
        </w:rPr>
        <w:t xml:space="preserve">Purpose: </w:t>
      </w:r>
      <w:r>
        <w:rPr>
          <w:rFonts w:ascii="Calibri" w:hAnsi="Calibri"/>
          <w:color w:val="243746"/>
          <w:sz w:val="22"/>
        </w:rPr>
        <w:t>Remove an incorrect batch record when authorized.</w:t>
      </w:r>
    </w:p>
    <w:p>
      <w:pPr>
        <w:spacing w:after="60"/>
      </w:pPr>
      <w:r>
        <w:rPr>
          <w:rFonts w:ascii="Calibri" w:hAnsi="Calibri"/>
          <w:b/>
          <w:color w:val="2E74B5"/>
          <w:sz w:val="21"/>
        </w:rPr>
        <w:t>Steps</w:t>
      </w:r>
    </w:p>
    <w:p>
      <w:pPr>
        <w:pStyle w:val="ListNumber"/>
        <w:keepLines/>
        <w:numPr>
          <w:ilvl w:val="0"/>
          <w:numId w:val="47"/>
        </w:numPr>
      </w:pPr>
      <w:r>
        <w:t>Open the item's batch details.</w:t>
      </w:r>
    </w:p>
    <w:p>
      <w:pPr>
        <w:pStyle w:val="ListNumber"/>
        <w:keepLines/>
        <w:numPr>
          <w:ilvl w:val="0"/>
          <w:numId w:val="47"/>
        </w:numPr>
      </w:pPr>
      <w:r>
        <w:t>Confirm the exact batch number, branch, quantity, and expiration date.</w:t>
      </w:r>
    </w:p>
    <w:p>
      <w:pPr>
        <w:pStyle w:val="ListNumber"/>
        <w:keepLines/>
        <w:numPr>
          <w:ilvl w:val="0"/>
          <w:numId w:val="47"/>
        </w:numPr>
      </w:pPr>
      <w:r>
        <w:t>Select Delete Batch.</w:t>
      </w:r>
    </w:p>
    <w:p>
      <w:pPr>
        <w:pStyle w:val="ListNumber"/>
        <w:keepLines/>
        <w:numPr>
          <w:ilvl w:val="0"/>
          <w:numId w:val="47"/>
        </w:numPr>
      </w:pPr>
      <w:r>
        <w:t>Review the warning and confirm only if deletion is appropriate.</w:t>
      </w:r>
    </w:p>
    <w:p>
      <w:pPr>
        <w:pStyle w:val="ListNumber"/>
        <w:keepLines/>
        <w:numPr>
          <w:ilvl w:val="0"/>
          <w:numId w:val="47"/>
        </w:numPr>
      </w:pPr>
      <w:r>
        <w:t>Verify that the batch is removed and the quantity is recalculated.</w:t>
      </w:r>
    </w:p>
    <w:p>
      <w:pPr>
        <w:keepLines/>
      </w:pPr>
      <w:r>
        <w:rPr>
          <w:rFonts w:ascii="Calibri" w:hAnsi="Calibri"/>
          <w:b/>
          <w:color w:val="237A57"/>
          <w:sz w:val="21"/>
        </w:rPr>
        <w:t xml:space="preserve">Expected result: </w:t>
      </w:r>
      <w:r>
        <w:rPr>
          <w:rFonts w:ascii="Calibri" w:hAnsi="Calibri"/>
          <w:color w:val="243746"/>
          <w:sz w:val="21"/>
        </w:rPr>
        <w:t>The selected stock batch is removed and inventory totals update.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This changes stock records. Use only for an erroneous batch; preserve legitimate receiving and usage history.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Batch details and Delete Batch confirmation</w:t>
        <w:br/>
        <w:br/>
        <w:br/>
      </w:r>
    </w:p>
    <w:p>
      <w:r>
        <w:br w:type="page"/>
      </w:r>
    </w:p>
    <w:p>
      <w:pPr>
        <w:pStyle w:val="Heading1"/>
      </w:pPr>
      <w:r>
        <w:t>Quick Troubleshooting</w:t>
      </w:r>
    </w:p>
    <w:p>
      <w:r>
        <w:rPr>
          <w:rFonts w:ascii="Calibri" w:hAnsi="Calibri"/>
          <w:b/>
          <w:color w:val="123B5D"/>
          <w:sz w:val="21"/>
        </w:rPr>
        <w:t xml:space="preserve">Cannot sign in: </w:t>
      </w:r>
      <w:r>
        <w:rPr>
          <w:rFonts w:ascii="Calibri" w:hAnsi="Calibri"/>
          <w:color w:val="243746"/>
          <w:sz w:val="21"/>
        </w:rPr>
        <w:t>Confirm the registered email, password, account status, and internet connection. Use Forgot Password if necessary.</w:t>
      </w:r>
    </w:p>
    <w:p>
      <w:r>
        <w:rPr>
          <w:rFonts w:ascii="Calibri" w:hAnsi="Calibri"/>
          <w:b/>
          <w:color w:val="123B5D"/>
          <w:sz w:val="21"/>
        </w:rPr>
        <w:t xml:space="preserve">Activation or OTP email did not arrive: </w:t>
      </w:r>
      <w:r>
        <w:rPr>
          <w:rFonts w:ascii="Calibri" w:hAnsi="Calibri"/>
          <w:color w:val="243746"/>
          <w:sz w:val="21"/>
        </w:rPr>
        <w:t>Check spam or junk folders, confirm the email address, and request only one new message before trying again.</w:t>
      </w:r>
    </w:p>
    <w:p>
      <w:r>
        <w:rPr>
          <w:rFonts w:ascii="Calibri" w:hAnsi="Calibri"/>
          <w:b/>
          <w:color w:val="123B5D"/>
          <w:sz w:val="21"/>
        </w:rPr>
        <w:t xml:space="preserve">A menu or button is missing: </w:t>
      </w:r>
      <w:r>
        <w:rPr>
          <w:rFonts w:ascii="Calibri" w:hAnsi="Calibri"/>
          <w:color w:val="243746"/>
          <w:sz w:val="21"/>
        </w:rPr>
        <w:t>The feature may be disabled, branch-scoped, read-only, or unavailable under the current permission matrix. Contact the System Administrator.</w:t>
      </w:r>
    </w:p>
    <w:p>
      <w:r>
        <w:rPr>
          <w:rFonts w:ascii="Calibri" w:hAnsi="Calibri"/>
          <w:b/>
          <w:color w:val="123B5D"/>
          <w:sz w:val="21"/>
        </w:rPr>
        <w:t xml:space="preserve">A record is not listed: </w:t>
      </w:r>
      <w:r>
        <w:rPr>
          <w:rFonts w:ascii="Calibri" w:hAnsi="Calibri"/>
          <w:color w:val="243746"/>
          <w:sz w:val="21"/>
        </w:rPr>
        <w:t>Clear filters, confirm the branch and status, check spelling, and verify that the user is authorized for the record.</w:t>
      </w:r>
    </w:p>
    <w:p>
      <w:r>
        <w:rPr>
          <w:rFonts w:ascii="Calibri" w:hAnsi="Calibri"/>
          <w:b/>
          <w:color w:val="123B5D"/>
          <w:sz w:val="21"/>
        </w:rPr>
        <w:t xml:space="preserve">A save action fails: </w:t>
      </w:r>
      <w:r>
        <w:rPr>
          <w:rFonts w:ascii="Calibri" w:hAnsi="Calibri"/>
          <w:color w:val="243746"/>
          <w:sz w:val="21"/>
        </w:rPr>
        <w:t>Review required fields, validation messages, duplicate warnings, file limits, and connection status before resubmitting.</w:t>
      </w:r>
    </w:p>
    <w:p>
      <w:r>
        <w:rPr>
          <w:rFonts w:ascii="Calibri" w:hAnsi="Calibri"/>
          <w:b/>
          <w:color w:val="123B5D"/>
          <w:sz w:val="21"/>
        </w:rPr>
        <w:t xml:space="preserve">The session expires: </w:t>
      </w:r>
      <w:r>
        <w:rPr>
          <w:rFonts w:ascii="Calibri" w:hAnsi="Calibri"/>
          <w:color w:val="243746"/>
          <w:sz w:val="21"/>
        </w:rPr>
        <w:t>Sign in again. NgitiFy may log users out after the configured inactivity period.</w:t>
      </w:r>
    </w:p>
    <w:p>
      <w:pPr>
        <w:pStyle w:val="Heading1"/>
      </w:pPr>
      <w:r>
        <w:t>Before Publishing This Manual</w:t>
      </w:r>
    </w:p>
    <w:p>
      <w:pPr>
        <w:pStyle w:val="ListBullet"/>
      </w:pPr>
      <w:r>
        <w:t>Insert current screenshots captured with a non-production or safely redacted account.</w:t>
      </w:r>
    </w:p>
    <w:p>
      <w:pPr>
        <w:pStyle w:val="ListBullet"/>
      </w:pPr>
      <w:r>
        <w:t>Verify the clinic web address, branch names, procedures, time slots, and enabled features.</w:t>
      </w:r>
    </w:p>
    <w:p>
      <w:pPr>
        <w:pStyle w:val="ListBullet"/>
      </w:pPr>
      <w:r>
        <w:t>Confirm role permissions against the production permission matrix.</w:t>
      </w:r>
    </w:p>
    <w:p>
      <w:pPr>
        <w:pStyle w:val="ListBullet"/>
      </w:pPr>
      <w:r>
        <w:t>Check all destructive-action and privacy warnings with clinic policy.</w:t>
      </w:r>
    </w:p>
    <w:p>
      <w:pPr>
        <w:pStyle w:val="ListBullet"/>
      </w:pPr>
      <w:r>
        <w:t>Update the version and revision date after any interface or workflow change.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Document control: </w:t>
      </w:r>
      <w:r>
        <w:rPr>
          <w:rFonts w:ascii="Calibri" w:hAnsi="Calibri"/>
          <w:color w:val="243746"/>
          <w:sz w:val="21"/>
        </w:rPr>
        <w:t>Role: Owner-Dentist | Manual version: 1.0 | Revision: September 2026 | Product: NgitiFy</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784"/>
        <w:sz w:val="18"/>
      </w:rPr>
      <w:t xml:space="preserve">Dentime Dental Clinic  |  Internal Use  |  Page </w:t>
    </w:r>
    <w:r>
      <w:rPr>
        <w:rFonts w:ascii="Calibri" w:hAnsi="Calibri"/>
        <w:color w:val="66778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784"/>
        <w:sz w:val="17"/>
      </w:rPr>
      <w:t>NGITIFY  |  OWNER-DENTIST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B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77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NgitiFy Owner-Dentist User Manual</dc:title>
  <dc:subject>Role-based web application manual for Owner-Dentist</dc:subject>
  <dc:creator>Dentime Dental Clinic</dc:creator>
  <cp:keywords>NgitiFy, user manual, role-based access, Dentime</cp:keywords>
  <dc:description>Generated from the current NgitiFy role routing and operational workflows.</dc:description>
  <cp:lastModifiedBy/>
  <cp:revision>1</cp:revision>
  <dcterms:created xsi:type="dcterms:W3CDTF">2013-12-23T23:15:00Z</dcterms:created>
  <dcterms:modified xsi:type="dcterms:W3CDTF">2013-12-23T23:15:00Z</dcterms:modified>
  <cp:category/>
</cp:coreProperties>
</file>