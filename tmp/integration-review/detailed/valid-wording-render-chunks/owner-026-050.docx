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Schedule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schedule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schedule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add schedule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appointment information and click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schedule entry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schedule entry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appointment details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appointment details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edit appointment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Confirm, In Clinic, Complete, or another allowed next status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allowed next status and click Confirm or Update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status modal status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eligible guest request and click Confirm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guest appointment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guest appointment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pagination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Owner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owner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Manage Staff, Manage Schedule, Patient Records, or another visible shortcut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owner dashboard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Owner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previous, next, or date controls on the calendar and close an alert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owner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