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684EA12F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3FCBA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19C48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393632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8A6AC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82E506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3CFFEB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7D6AED2B" w14:textId="0FC85C5C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690AA2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0D5B3A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71595A44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BE8CBA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CDA98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E16762" w14:paraId="671438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814352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1A4869E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Install and open the mobile app; use prepared patient, appointment, notification, and clinical test data</w:t>
            </w:r>
          </w:p>
        </w:tc>
      </w:tr>
      <w:tr w:rsidR="00E16762" w14:paraId="302E9FEE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BB43E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429BC6D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Execute every listed action on supported mobile devices and record Actual Results and Remarks</w:t>
            </w:r>
          </w:p>
        </w:tc>
      </w:tr>
      <w:tr w:rsidR="00E16762" w14:paraId="2A51A17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7BA2A6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0BF8989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B01B78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EAD9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BB3C32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Today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symptom details completely, then click Done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mobile oral care - today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symptom details and click Done or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mobile oral care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Calendar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previous or next calendar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mobile oral care - calendar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Trends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Mobile Oral Care - Trends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mobile oral care - trends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Oral Care -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mobile oral care - education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Treatments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on selected Mobile Records - Treatments row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mobile records - treatments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tooth on the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mobile records - odontogram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Records - X-Rays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X-ray, click Explain This Record if available, and click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mobile records - x-rays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unread notification and return to the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mobile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Profile and click Edit Profile, Settings, Activity Logs, or Medical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mobile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mobile edit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mobile edit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Email and click Close or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mobile change email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password and new email address, then click Submit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mobile change email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preference controls,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mobile settings setting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Logs, click Load More, then use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mobile activity logs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NgitiBot, send a message or quick prompt, and close it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mobile ngitibot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rename, archive, or delete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mobile ngitibot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rename, archive, or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Pre-Operation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agreement checkbox and continue or sign as requested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mobile pre-operation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