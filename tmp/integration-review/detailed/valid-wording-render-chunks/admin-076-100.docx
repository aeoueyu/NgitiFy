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inventory item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Receive Stock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receive stock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Inventory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inventory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on an eligible batch and then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delete inventory batch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deletion of an eligible batch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delete inventory batch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branch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Add/Edit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submit valid branch information and click Done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add/edit branch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 or Deactivate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branch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 or Deactivate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branch status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Analytics, change filters, clear them, and export CSV or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branch analytics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branch analytics details and click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branch analytics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System Configuration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system configuration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configuration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configuration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system configuration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Backup and click Refresh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database backup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Backup Now and cancel its confirmation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database backup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Backup Now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database backup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schedule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database backup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Verify on a completed backup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database backup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Download on a completed backup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database backup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one integrity check or Run All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integrity tools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on selected Integrity Tools row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integrity tools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Safe Auto-Fix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Safe Auto-Fix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safe auto-fix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Safe Auto-Fix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Safe Auto-Fix for an eligible issue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safe auto-fix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