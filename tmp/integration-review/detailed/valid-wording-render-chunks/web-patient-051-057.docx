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Preventive Visit or Open NgitiBot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oral care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dental health education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NgitiBot from a topic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dental health education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Profile, Edit Profile, or Activity Logs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settings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Email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change email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password and new email address, then click Submit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change email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Privacy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privacy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