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Branch Manager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branch manager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Schedule, a summary card, or another visible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branch manager dashboard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calendar previous, next, or date controls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branch manager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