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Patient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My Appointments, Details, Open My Appointments, or Oral Care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dashboard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Recommended Visit Window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Why am I seeing this,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recommended visit window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Appointments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Patient Appointments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appointments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Details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appointment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New Appointment and proceed through required branch, service, date, time, and notes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patient booking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 Privacy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Privacy Summary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booking privacy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Submit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booking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 Success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Go to Appointments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booking success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Reschedule and click Back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reschedule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available replacement slot and confirm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reschedule modal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 and click Back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cancellation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Treatments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on selected Medical Records - Treatments row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medical records - treatments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tooth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medical records - odontogram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Radiographs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authorized radiograph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medical records - radiographs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Today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date, mark care items, input symptom details, and save the daily log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oral care - today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Symptom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oral care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oral care symptom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History or Calendar and select a logged date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oral care - history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Trends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Oral Care - Trends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oral care - trends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