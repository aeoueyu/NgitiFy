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B87BD4E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000014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B3CA56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0A2404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7DC6650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1761BF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5B1AFF1C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5B9BA1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3125449F" w14:textId="427464BC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Dentist</w:t>
            </w:r>
          </w:p>
        </w:tc>
      </w:tr>
      <w:tr w:rsidR="00E16762" w14:paraId="70BD6E45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F1F5CA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3132E7C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8F1DCF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41B5A666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F6640D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E3C376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5725C79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FD0B09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0D294A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599CCF7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2CF146C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3412B9C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lastRenderedPageBreak/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4D6E51D3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E48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405C862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3892623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preference controls,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account settings setting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NgitiBot from the visible menu or button, input a message, and click Send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ngitibot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New Chat, conversation history, rename, archive, or delete controls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rename, archive, or delete confirmation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ngitibot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 rename, archive, or delete confirmation and click Confirm or Delete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removes the selected ngitibot modal information,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Schedule Management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schedule management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schedule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schedule management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Schedule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add add schedule entry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appointment information and click Cancel or close the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add schedule entry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schedule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add schedule entry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schedule entry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appointment details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Close or the modal close icon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appointment details modal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or Full Update, change valid fields, and save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edit appointment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Confirm, In Clinic, Complete, or another allowed next status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appointment status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allowed next status and click Confirm or Update Status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appointment status modal status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cancellation reason, then click Confirm Cancellation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cancel appointment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cancellation reason, then click Confirm Cancellation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cancel appointment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eligible guest request and click Confirm Guest Request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guest appointment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Register or Link Patient and choose an existing match or create a valid patient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guest appointment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Link for an eligible guest request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sends a new OTP and displays a confirmation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Pagination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schedule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schedule pagination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Dentist Dashboard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dentist dashboard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EMR, Manage Patients, Manage Appointments, or a visible shortcut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dentist dashboard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Dentist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calendar previous, next, or date controls and close an alert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dentist dashboard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