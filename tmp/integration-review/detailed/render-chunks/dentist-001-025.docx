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58"/>
        <w:gridCol w:w="1375"/>
        <w:gridCol w:w="2232"/>
        <w:gridCol w:w="1350"/>
        <w:gridCol w:w="1170"/>
        <w:gridCol w:w="1165"/>
      </w:tblGrid>
      <w:tr w:rsidR="00E16762" w14:paraId="0B87BD4E" w14:textId="77777777" w:rsidTr="00821076">
        <w:tc>
          <w:tcPr>
            <w:tcW w:w="3433" w:type="dxa"/>
            <w:gridSpan w:val="2"/>
            <w:shd w:val="clear" w:color="auto" w:fill="D9D9D9" w:themeFill="background1" w:themeFillShade="D9"/>
            <w:vAlign w:val="center"/>
          </w:tcPr>
          <w:p w14:paraId="20000140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40"/>
                <w:szCs w:val="40"/>
              </w:rPr>
              <w:t>INTEGRATION TEST DOCUMENT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3B3CA567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Application/System Name</w:t>
            </w:r>
          </w:p>
        </w:tc>
        <w:tc>
          <w:tcPr>
            <w:tcW w:w="3685" w:type="dxa"/>
            <w:gridSpan w:val="3"/>
            <w:vAlign w:val="center"/>
          </w:tcPr>
          <w:p w14:paraId="20A24041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NGITIFY: A DENTAL INFORMATION MANAGEMENT SYSTEM WITH AI-DRIVEN PATIENT ENGAGEMENT FOR DENTIME DENTAL CLINIC</w:t>
            </w:r>
          </w:p>
        </w:tc>
      </w:tr>
      <w:tr w:rsidR="00E16762" w14:paraId="7DC6650B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71761BF2" w14:textId="77777777" w:rsidR="00E16762" w:rsidRPr="00E16762" w:rsidRDefault="00E16762" w:rsidP="00821076">
            <w:pPr>
              <w:rPr>
                <w:rFonts w:ascii="Aptos" w:hAnsi="Aptos"/>
                <w:sz w:val="28"/>
                <w:szCs w:val="28"/>
              </w:rPr>
            </w:pPr>
            <w:r w:rsidRPr="00E16762">
              <w:rPr>
                <w:rFonts w:ascii="Aptos" w:hAnsi="Aptos"/>
                <w:b/>
                <w:bCs/>
                <w:sz w:val="28"/>
                <w:szCs w:val="28"/>
              </w:rPr>
              <w:t>Test Cycle No.</w:t>
            </w:r>
          </w:p>
        </w:tc>
        <w:tc>
          <w:tcPr>
            <w:tcW w:w="1375" w:type="dxa"/>
            <w:vAlign w:val="center"/>
          </w:tcPr>
          <w:p w14:paraId="5B1AFF1C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1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35B9BA1A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3"/>
            <w:vAlign w:val="center"/>
          </w:tcPr>
          <w:p w14:paraId="3125449F" w14:textId="427464BC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Dentist</w:t>
            </w:r>
          </w:p>
        </w:tc>
      </w:tr>
      <w:tr w:rsidR="00E16762" w14:paraId="70BD6E45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3F1F5CAB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375" w:type="dxa"/>
            <w:vAlign w:val="center"/>
          </w:tcPr>
          <w:p w14:paraId="3132E7C2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08/25/2026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08F1DCF0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3"/>
            <w:vAlign w:val="center"/>
          </w:tcPr>
          <w:p w14:paraId="41B5A666" w14:textId="77777777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Web</w:t>
            </w:r>
            <w:r w:rsidRPr="00FE4D56">
              <w:rPr>
                <w:rFonts w:ascii="Aptos" w:hAnsi="Aptos"/>
                <w:sz w:val="22"/>
                <w:szCs w:val="22"/>
              </w:rPr>
              <w:t xml:space="preserve"> Application</w:t>
            </w:r>
          </w:p>
        </w:tc>
      </w:tr>
      <w:tr w:rsidR="00E16762" w14:paraId="5F6640D8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2E3C3764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292" w:type="dxa"/>
            <w:gridSpan w:val="5"/>
            <w:vAlign w:val="center"/>
          </w:tcPr>
          <w:p w14:paraId="5725C793" w14:textId="77777777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Open a supported browser; use prepared accounts and test data for the stated role and branch scope</w:t>
            </w:r>
          </w:p>
        </w:tc>
      </w:tr>
      <w:tr w:rsidR="00E16762" w14:paraId="6FD0B092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70D294A1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292" w:type="dxa"/>
            <w:gridSpan w:val="5"/>
            <w:vAlign w:val="center"/>
          </w:tcPr>
          <w:p w14:paraId="599CCF7C" w14:textId="77777777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Enter the correct URL, execute every listed action, and record Actual Results and Remarks</w:t>
            </w:r>
          </w:p>
        </w:tc>
      </w:tr>
      <w:tr w:rsidR="00E16762" w14:paraId="62CF146C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3412B9CA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E16762">
              <w:rPr>
                <w:rFonts w:ascii="Aptos" w:hAnsi="Aptos"/>
                <w:b/>
                <w:bCs/>
                <w:sz w:val="22"/>
                <w:szCs w:val="22"/>
              </w:rPr>
              <w:lastRenderedPageBreak/>
              <w:t>Modules</w:t>
            </w:r>
          </w:p>
        </w:tc>
        <w:tc>
          <w:tcPr>
            <w:tcW w:w="3607" w:type="dxa"/>
            <w:gridSpan w:val="2"/>
            <w:shd w:val="clear" w:color="auto" w:fill="D9D9D9" w:themeFill="background1" w:themeFillShade="D9"/>
            <w:vAlign w:val="center"/>
          </w:tcPr>
          <w:p w14:paraId="4D6E51D3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1350" w:type="dxa"/>
            <w:shd w:val="clear" w:color="auto" w:fill="D9D9D9" w:themeFill="background1" w:themeFillShade="D9"/>
            <w:vAlign w:val="center"/>
          </w:tcPr>
          <w:p w14:paraId="1C45E485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405C8620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3892623A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 Page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the Ngitify web URL.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Login page displays the Ngitify branding, email and password fields, password visibility control, Forgot Password link, and Login button.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 Page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password visibility control.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password switches between masked and visible text without changing its value.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 Page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Login with both fields blank or with an invalid email format.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Required-field or email-format validation displays and no login request is completed.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 Page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Enter incorrect credentials and click Login.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An authentication error displays, protected pages remain inaccessible, and the entered password is not exposed.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 Page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Enter valid active-account credentials and click Login.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system creates an authenticated session and opens the dashboard authorized for that account's role.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Forgot Password, enter a registered email, and click Send Code.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reset-code screen displays and the system sends or queues one OTP for the registered account without revealing account details.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Enter an invalid, expired, or incomplete OTP and submit it.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OTP error displays and the password reset fields remain unavailable.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Resend Code after the resend control becomes available.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 new OTP is issued, the resend timer restarts, and the previous OTP can no longer complete the reset.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Verify a valid OTP, enter mismatched or noncompliant passwords, and click Reset Password.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Password validation displays and the account password is not changed.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Verify a valid OTP, enter matching valid passwords, and click Reset Password.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 success message displays, Go to Login is available, and the new password works while the old password does not.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Back to Login or Go to Login.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Login page displays and temporary reset inputs are cleared.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Role Navigation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the sidebar and review its menu entries.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Only pages authorized for the signed-in role display; restricted-role menu entries are absent.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Role Navigation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each visible sidebar menu item and the sidebar collapse or expand control.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Each item opens its named page, the active item is identified, and collapsing or expanding does not lose the current page.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Protected Routes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Paste a protected URL belonging to another role into the address bar.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system blocks the page and redirects to an authorized page or Access Denied view without exposing restricted data.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Session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Remain inactive until the session warning appears, then click Stay Logged In.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warning closes, the authenticated session is renewed, and the current unsaved page remains displayed.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Session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Let the session warning expire without choosing Stay Logged In.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session ends, protected data is cleared from view, and the Login page displays.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Logout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Logout from the account or sidebar menu.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 Confirm Logout modal displays with Yes, Logout and Cancel controls; the session remains active until confirmed.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Logout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or close the Confirm Logout modal.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modal closes and the user remains signed in on the current page.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Logout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Yes, Logout in the Confirm Logout modal.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session ends, the Login page displays, and browser Back cannot reopen protected content.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Notifications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notification bell.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Notifications page or panel displays the current unread count and notifications permitted for the signed-in user.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Notifications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Use notification search and type or read-status filters, then clear them.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list shows only matching notifications; clearing filters restores the complete authorized list.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Notifications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an unread notification and close its details.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notification details display, the item becomes read, the unread count decreases, and Close returns to the list.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Notifications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Mark All as Read.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All currently accessible unread notifications become read and the unread badge updates to zero.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Notifications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Mark as Unread or Mark as Read on an item.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selected item's read state and the unread badge update consistently without changing other items.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Notifications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Previous or Next in a multi-page notification list.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requested page loads once, page information updates, and navigation is disabled at the first or last page.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</w:tbl>
    <w:sectPr w:rsidR="00E167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