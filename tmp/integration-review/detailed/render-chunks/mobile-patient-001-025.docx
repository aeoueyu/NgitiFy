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684EA12F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73FCBAE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419C486D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2393632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0A198A27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B8A6AC2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782E506B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3CFFEB3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7D6AED2B" w14:textId="0FC85C5C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Patient</w:t>
            </w:r>
          </w:p>
        </w:tc>
      </w:tr>
      <w:tr w:rsidR="00E16762" w14:paraId="690AA2C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10D5B3A4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71595A44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0BE8CBA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7CDA981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Mobile Application</w:t>
            </w:r>
          </w:p>
        </w:tc>
      </w:tr>
      <w:tr w:rsidR="00E16762" w14:paraId="6714382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814352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1A4869EC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Install and open the mobile app; use prepared patient, appointment, notification, and clinical test data</w:t>
            </w:r>
          </w:p>
        </w:tc>
      </w:tr>
      <w:tr w:rsidR="00E16762" w14:paraId="302E9FEE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DBB43E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6429BC6D" w14:textId="77777777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Execute every listed action on supported mobile devices and record Actual Results and Remarks</w:t>
            </w:r>
          </w:p>
        </w:tc>
      </w:tr>
      <w:tr w:rsidR="00E16762" w14:paraId="2A51A17B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7BA2A62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0BF89891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5B01B78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BEAD9D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2BB3C321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Launch the Ngitify mobile application.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Login screen displays branding, email and password fields, password visibility, Forgot Password, and Login controls without clipped content.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Tap the password visibility icon.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password switches between masked and visible text without altering its value.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Tap Login with blank, malformed, or incorrect credentials.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Field or authentication errors display and the patient dashboard does not open.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Login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valid active patient credentials and tap Login.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patient session is created and the privacy, onboarding, or Home screen opens according to the account's completion state.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Tap Forgot Password, enter a registered email, and tap Send Code.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OTP screen displays, one reset code is issued, and no sensitive account details are revealed.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an invalid or expired OTP, then tap Resend when enabled.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invalid code is rejected; Resend issues a new code and restarts its timer.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Verify a valid OTP but submit mismatched or weak new passwords.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Password validation displays and the current password remains valid.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Forgot Password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Verify a valid OTP and submit matching compliant passwords.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success state displays, Go to Login or Close returns to Login, and only the new password authenticates.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Privacy Consent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Review Privacy Information and tap Close.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privacy details close and the consent screen remains displayed without recording consent.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Privacy Consent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Tap I Agree and Continue.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Consent is recorded once and the next incomplete onboarding screen or dashboard opens.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Onboarding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Tap Get Started on the Welcome screen.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preferred-name onboarding screen displays and progress begins for the signed-in patient.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Onboarding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Enter a preferred name and tap Continue, or tap Skip.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valid name is saved when provided; Skip leaves it optional and opens the next onboarding step.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Onboarding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Complete or skip Help Focus, Routine, and Experience screens.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selection or skip state is saved once and the next onboarding screen displays in sequence.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Onboarding Notifications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Choose reminder preferences and tap Save Preferences, or tap Skip.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Chosen preferences persist; Skip retains defaults and both actions continue onboarding.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Onboarding Ready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Tap Go to Dashboard or another displayed next action such as Log Today.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Onboarding is marked complete and the selected Home or Oral Care destination opens.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Navigation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Tap Home, Health, Visits, Records, and Profile in the bottom navigation.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Each tab opens the matching patient screen and the selected tab remains visually active.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Home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Home and review summary cards, today's information, upcoming appointment, and Recommended Visit Window.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dashboard displays the signed-in patient's current data and appropriate empty, loading, or retry states.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Home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Tap a visible appointment, Oral Health, Recommended Visit Window, notification, or profile shortcut.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matching detail screen or modal opens with the selected patient's data.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Tap Logout and then Cancel or close the modal.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modal closes and the patient remains signed in on the current screen.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Logout Modal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Tap Logout and confirm Logout.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patient session ends, Login displays, and protected mobile screens cannot be reopened.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Appointment Booking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Tap Book Appointment and use Back and Next through branch, date, time, service, and notes steps.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Valid choices persist between steps, unavailable selections are disabled, and missing required choices prevent progression.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Appointment Booking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the privacy summary and tap I Understand or close it.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summary closes; I Understand records acknowledgement while Close alone does not submit the booking.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Appointment Booking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 complete booking with an available slot.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One appointment request is created, a success state displays, and it appears under Visits and the staff schedule.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Appointment Booking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Submit after the selected slot becomes unavailable or the request fails.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A recoverable error and Retry or reselection option display, and no duplicate appointment is created.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Mobile Visits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Open Upcoming and Past appointments and tap an appointment.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The appropriate appointment list and selected appointment details display with actions valid for its status.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