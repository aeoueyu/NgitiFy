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Inventory and search, filter, or review stock and batch history.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inventory rows, quantities, expiry or low-stock states, and expanded batch history display accurately.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current authorized inventory data downloads in the selected format.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missing, invalid, or duplicate item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no inventory item or batch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item or batch details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inventory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item and initial batch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item and valid batch are created, totals recalculate, and a success state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Receive Stock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a valid new batch to an existing inventory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batch appears in history and the item's available quantity and status recalculate.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Inventory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edits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persists allowed item changes; Cancel closes without altering the item.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on an eligible batch and then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batch and stock totals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Delete 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deletion of an eligible batch.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batch is removed once, totals recalculate, and blocked dependent batches display an explanatory error instead.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branches, search, and click Add Branch.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authorized branch list and an add form with required branch information display.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Add/Edit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invalid or duplicate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no invalid or duplicate branch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Add/Edit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submit valid branch information and click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preserves data; Done creates or updates one branch and refreshes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