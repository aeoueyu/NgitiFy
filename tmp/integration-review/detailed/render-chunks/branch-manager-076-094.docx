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Analytics and review summary cards and charts.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Metrics use only the manager's assigned branch and reflect the selected period.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Apply or clear available filters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Charts recalculate for the filters, Clear restores defaults, and exports contain only assigned-branch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Inventory and search or review item and batch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inventory available to the assigned branch displays with accurate stock and warning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Add, edit, receive, or delete an inventory item or batch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allowed item or batch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inventory updates once, totals recalculate, and an activity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view or modify another branch through a copied URL or altered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is rejected or redirected and no other-branch data is exposed or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