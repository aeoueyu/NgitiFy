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1E0ABC4A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554E5C8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A40A06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5C57595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1CC7DE93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1CE63562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469AA38D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58145D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3B613F58" w14:textId="47B00B8F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E16762" w14:paraId="1C268C6C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AB26B72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69D0B72C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7100D1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0DD41497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0799CD0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DE5BB1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414823FF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35A29FF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25B1B6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6C37D992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78B8CC50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AE080C1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51B84FC4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26D9025F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E3CCD2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D9643E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Ngitify web URL.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Login page displays the Ngitify branding, email and password fields, password visibility control, Forgot Password link, and Login button.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password visibility control.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password switches between masked and visible text without changing its value.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Login with both fields blank or with an invalid email format.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Required-field or email-format validation displays and no login request is completed.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incorrect credentials and click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An authentication error displays, protected pages remain inaccessible, and the entered password is not exposed.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valid active-account credentials and click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system creates an authenticated session and opens the dashboard authorized for that account's role.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Forgot Password, enter a registered email, and click Send Code.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reset-code screen displays and the system sends or queues one OTP for the registered account without revealing account details.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an invalid, expired, or incomplete OTP and submit it.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OTP error displays and the password reset fields remain unavailable.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Code after the resend control becomes available.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new OTP is issued, the resend timer restarts, and the previous OTP can no longer complete the reset.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Verify a valid OTP, enter mismatched or noncompliant passwords, and click Reset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Password validation displays and the account password is not 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Verify a valid OTP, enter matching valid passwords, and click Reset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message displays, Go to Login is available, and the new password works while the old password does not.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to Login or Go to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Login page displays and temporary reset inputs are cleared.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sidebar and review its menu entries.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pages authorized for the signed-in role display; restricted-role menu entries are absent.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each visible sidebar menu item and the sidebar collapse or expand control.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item opens its named page, the active item is identified, and collapsing or expanding does not lose the current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Protected Routes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Paste a protected URL belonging to another role into the address bar.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system blocks the page and redirects to an authorized page or Access Denied view without exposing restricted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Session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Remain inactive until the session warning appears, then click Stay Logged 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warning closes, the authenticated session is renewed, and the current unsaved page remains displayed.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Session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Let the session warning expire without choosing Stay Logged 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session ends, protected data is cleared from view, and the Login page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from the account or sidebar menu.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Confirm Logout modal displays with Yes, Logout and Cancel controls; the session remains active until confirmed.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close the Confirm Logout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user remains signed in on the current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Yes, Logout in the Confirm Logout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session ends, the Login page displays, and browser Back cannot reopen protected content.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notification bell.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Notifications page or panel displays the current unread count and notifications permitted for the signed-in user.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 notification search and type or read-status filters, then clear them.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list shows only matching notifications; clearing filters restores the complete authorized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 unread notification and close its details.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notification details display, the item becomes read, the unread count decreases, and Close returns to the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All as Read.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All currently accessible unread notifications become read and the unread badge updates to zero.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as Unread or Mark as Read on an item.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item's read state and the unread badge update consistently without changing other items.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notification list.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page loads once, page information updates, and navigation is disabled at the first or last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Activity Logs, search, choose a date range, and clear the filters.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activities display; clearing filters restores the authorized activity history.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Details on an activity and then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detail modal identifies the action, actor, target, time, and available metadata; Close returns to the unchanged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CSV containing the currently authorized activity records downloads with readable column headings.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My Profile and review the displayed account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signed-in user's current profile, role, and branch information display without another user's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change valid editable fields,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edit view closes or resets and no profile change is saved.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enter invalid data, and click Save or Confirm.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Field-specific validation displays and the invalid profile is not saved.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valid profile changes and click Confirm or OK in the confirmation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state displays and the updated values persist in the profile and relevant account views.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an incorrect current password or mismatched new passwords and submit Change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An error displays, the password remains unchanged, and the user stays signed in.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valid current password and matching compliant new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password changes successfully and the system applies its configured re-login behavior.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notification preferences and click Save Notifications.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message displays and the selected preferences persist after reopening Settings.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NgitiBot from the visible menu or button, enter a message, and click Send.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conversation opens, the patient-safe prompt is submitted once, and a response or clear recoverable error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 New Chat, conversation history, rename, archive, or delete controls.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conversation action is reflected in the visible history and does not alter unrelated chats.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 rename, archive, or delete confirmation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conversation name and state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 rename, archive, or delete confirmation and click Confirm or Delete.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action completes once, a status message displays when applicable, and the chat list refreshes.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Dashboard and review date controls, appointment summary, Oral Care, and Recommended Visit Window.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the signed-in patient's current information displays with appropriate loading, empty, and retry states.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My Appointments, Details, Open My Appointments, or Oral Care.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matching patient page or selected appointment detail opens.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Recommended Visit Window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Why am I seeing this, then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explains the recommendation's patient-safe source and timing; Close returns to Dashboard without changing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Appointments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Switch between Upcoming, History, and Book views.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tab displays the correct signed-in patient's appointment state and valid actions.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Appointment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Details and then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appointment's branch, dentist, service, schedule, status, and notes permitted to the patient display; Close returns to the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Booking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Book New Appointment and proceed through required branch, service, date, time, and notes controls.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Available options display, missing required choices block progression, and selected values persist through Review and Back.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Booking Privacy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privacy summary and click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summary closes without submitting the request or changing entered booking details.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Booking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valid available appointment request.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request is created, the success modal displays, and the appointment appears in the patient's list and staff schedule.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Booking Success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Close or Go to Appointments.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Close dismisses the modal; Go to Appointments opens the created request in the appointments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Booking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after a slot conflict or simulated request failure, then click Try Again.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clear error displays, no duplicate request is created, and Try Again resubmits or reloads safely.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Reschedule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Reschedule and click Back or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original appointment schedule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Reschedule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an available replacement slot and confirm.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appointment updates once and both patient and staff schedule views show the new time.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Cancellation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Cancel Appointment and click Back or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appointment remains active.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Cancellation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Provide the required reason and confirm cancellation.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appointment becomes cancelled once and the patient receives confirmation or a related notification.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Medical Records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Switch among all visible record tabs and click Try Again after a load failure.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authorized section shows the latest patient record; Try Again reloads without duplicating entries.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Medical Records - Treatments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Expand and collapse a treatment entry.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treatment details display and collapse without altering the clinical record.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Medical Records -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 tooth.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tooth's latest dentist-recorded status displays read-only.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Medical Records - Radiographs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 authorized radiograph and then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correct image and approved patient explanation display; Close returns to Records.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Oral Care - Today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 date, mark care items, enter symptom details, and save the daily log.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log saves once and the same values display when that date is reopened.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Oral Care Symptom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symptom severity or notes and click Close or Done.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Done applies valid details; closing without applying preserves the previous saved values.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Oral Care -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History or Calendar and select a logged date.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date's saved oral-care information displays accurately.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Oral Care - Trends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Switch between 7-day and 30-day views.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Trend values and risk factors recalculate for the selected range using only the patient's logs.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Oral Care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Book Preventive Visit or Open NgitiBot.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booking page or NgitiBot opens with relevant patient-safe oral-care context.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Dental Health Education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 topics, select a category, click Show All, and open a topic.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library filters correctly and the selected patient-safe article opens.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Dental Health Education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Open NgitiBot from a topic.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opens with the selected education context and does not expose restricted clinical notes.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Profile, Edit Profile, or Activity Logs.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shortcut opens the signed-in patient's corresponding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Email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Change Email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current email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Email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valid unused email, verify credentials if requested, and click OK.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verification or success message displays; OK closes it and the email changes only after required verification.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Privacy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visible privacy or data-sharing controls and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Allowed choices persist and affect only the configured patient-facing sharing behavior.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Scope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Alter a record or appointment URL to reference another patient.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Access is denied and no other patient's appointments, profile, or clinical records display.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