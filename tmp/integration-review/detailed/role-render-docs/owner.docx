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organization summary cards, recent activity, alerts, and calendar.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organization-wide totals and records display with clear loading, empty, and error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Manage Staff, Manage Schedule, Patient Records, or another visible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matching page opens with organization-level scope permitted to the owner.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previous, next, or date controls on the calendar and close an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calendar displays the selected period and the alert closes without changing operational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role's staff list and review visible staff cards or rows.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staff within the signed-in user's role and branch scope display with accurate role, branch, activation, and lifecycle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staff and apply Active, Needs Activation, Inactive, Archived, or All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displays only matching in-scope accounts and an appropriate empty state when no record matches.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Add, submit missing, malformed, or duplicate staff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duplicate validation display and no staff account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staff information and click Cancel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new staff account appears.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staff identity, contact, role, and branch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staff account is created with the selected assignments and a success or activation-delivery result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staff details display without sensitive credentials; Close or Back returns to the same list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valid editable staff information and click Save or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staff account updates once and the new information persists in the list and detail view.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data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Invalid values are not saved; Cancel closes the form and preserves the original staff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review Impact Preview, then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staff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allowed lifecycle action completes once, list status updates, account access follows the new state,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an action on a staff account outside the signed-in user's scope.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control is unavailable or the server rejects the request without exposing or changing the out-of-scope account.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Patients Management and review the patient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patients authorized for the role and branch display with accurate identity, branch, contact, and lifecycle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patients and apply status or branch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patients display; clearing filters restores the allowed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download contains the currently authorized patient list and excludes out-of-scope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 and submit blank, malformed, or duplicate identity and contact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possible-duplicate messages display and no duplicate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identity, contact, medical or dental, and consent steps using Continue and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step retains valid entered data, prevents invalid progression, and displays the appropriate consent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closes and no patient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valid patient record and confirm required consent.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patient record is created, a success state displays, and the patient appears in authorized lists.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Open Existing Record after a possible duplicate is found.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patient's authorized detail view opens and no additional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patient's authorized details display; Close or Back returns to the same filtered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non-clinical patient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 updates once and the new information persists in staff and patient profile views as permitted.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prevents invalid saving; Cancel preserves the original patient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lifecycle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permitted lifecycle change completes, list placement and account access update,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Transfer Branch and review the target branch, upcoming appointments, and Impact Preview.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accurately identifies records affected by the proposed transfer before any change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target branch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branch and appointments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target branch, provide a reason, and click Confirm Transfer.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moves once to the target branch, related appointments follow the confirmed handling, and one audit entry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Branches, search, and review branch information and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owner-authorized branches display with accurate status and operational summary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Branch and submit invalid or duplicate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and duplicate validation display and no branch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branch information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branch information changes.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Add or Edit branch information and click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branch is created or updated and the saved details persist in branch and assignment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Activate or Deactivate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branch retains its current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the allowed status change.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branch status updates once; blocked dependencies show a reason and leave the branch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analytics, apply branch or date filters, clear them, and export CSV or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Metrics reflect the selected scope, Clear restores defaults, and exports match the displayed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and review item stock, batch history, expiry, and low-stock states.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Current authorized inventory and accurate calculated totals display.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or edit an item or receive a batch, then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inventory quantities and item information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a valid item edit or received batch.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item or batch persists once and totals and warning states recalculate.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batch deletion and click Cancel, then repeat and confirm an eligible deletion.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preserves the batch; Confirm removes it once or displays a dependency blocker and updates totals.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Material Usage, search, filter by date, and expand a log.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logs display and expansion shows the appointment, patient, item, quantity, and recorder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 New Entry, add or remove item rows,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material quantity or inventory stock changes.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invalid quantities or an ineligible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neither a usage log nor stock deduction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usage record for a completed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usage log is created and inventory totals decrease by the recorded batch quantities.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Review role tabs and permission matrix.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Current organization roles and owner-authorized permissions display; protected permissions remain locked.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editable permissions and cancel or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discards changes; Save persists allowed changes and future authorization follows the updated matrix.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