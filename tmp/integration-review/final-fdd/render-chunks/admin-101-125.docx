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creates the database backup,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does not create a database backup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Backup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database backup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Successful and Failed Backup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successful and failed database backup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Download Available Backup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available database backup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Data Validation Scan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runs the data validation scan and displays the validation results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Database Error Reports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database error reports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clinic name, contact number, email address, and address, then click Save Changes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system configuration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system configuration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audit log keyword,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system audit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user or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audit logs for the selected user or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Audit Trail Report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audit trail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