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684EA12F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3FCBAE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419C486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393632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0A198A2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B8A6AC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782E506B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3CFFEB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7D6AED2B" w14:textId="0FC85C5C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E16762" w14:paraId="690AA2C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10D5B3A4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71595A44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BE8CBA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7CDA981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E16762" w14:paraId="6714382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814352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1A4869EC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Install and open the mobile app; use prepared patient, appointment, notification, and clinical test data</w:t>
            </w:r>
          </w:p>
        </w:tc>
      </w:tr>
      <w:tr w:rsidR="00E16762" w14:paraId="302E9FEE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DBB43E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6429BC6D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Execute every listed action on supported mobile devices and record Actual Results and Remarks</w:t>
            </w:r>
          </w:p>
        </w:tc>
      </w:tr>
      <w:tr w:rsidR="00E16762" w14:paraId="2A51A17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7BA2A62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0BF89891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5B01B78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BEAD9D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BB3C321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Electronic Medical Record (EMR)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Medical History Details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patient medical history details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Electronic Medical Record (EMR)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Dental History Details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patient dental history details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Electronic Medical Record (EMR) / Treatment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Treatment History tab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Treatment History section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Electronic Medical Record (EMR) / Treatment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Past Treatment Logs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past treatment logs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Electronic Medical Record (EMR) /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Odontogram tab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patient odontogram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Electronic Medical Record (EMR) /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Personal Tooth Chart Diagram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personal tooth chart diagram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Electronic Medical Record (EMR) / Radiograph Images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Radiographs tab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Radiograph Images section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Electronic Medical Record (EMR) / Radiograph Images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Uploaded X-ray Images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uploaded X-ray images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Notifications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Notifications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Activity Logs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Activity Logs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View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user profile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profile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profile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Change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Change Password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current password, new password, and confirm new password,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password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password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logs the user out and 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logged in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