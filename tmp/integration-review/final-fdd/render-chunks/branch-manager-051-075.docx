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6CBA295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2BF82558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9BD6620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203CC9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D28E1AE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3466A8DA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1688876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02480BD6" w14:textId="777C4594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Branch Manager</w:t>
            </w:r>
          </w:p>
        </w:tc>
      </w:tr>
      <w:tr w:rsidR="00E16762" w14:paraId="2251801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4CA2E869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20BAD78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3AEBA95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DCC5122" w14:textId="77777777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59EFBC5A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AB93D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7053CD16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333A978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D19B02B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3D885BE8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6F9F3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9D4752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16A03CB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1C459AD0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3550D3BD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8D7B9A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medical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Dental History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dental history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dental history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Medical and Dental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dental history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Records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treatment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Treatment History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Treatment Notes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treatment notes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Digital Odontogram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digital odontogram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Digital Odontogram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Tooth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tooth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Patient EMR / Radiograph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X-ray Images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patient X-ray images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Stock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stock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Item Categories List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item categories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Low Stock Warning Banners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low stock warning banners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Item Stock Quantity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stock quantity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item stock quantity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Update Item Stock Quantity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item stock quantity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Add New Supply Entry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supply entry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supply entry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Add New Supply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supply entry form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Supply and Stock Monitoring / Edit Item Details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Edit Item Details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item details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