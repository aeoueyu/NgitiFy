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PDF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patient profile PDF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Medical and Dental History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Medical and Dental History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medical history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dental history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Treatment History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Treatment History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Past Treatment Logs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past treatment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Odontogram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Personal Tooth Chart Diagram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personal tooth chart diagram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 Images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Radiographs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Images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 Images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Uploaded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uploaded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 Images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Radiograph Summary and Findings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summary and findings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NgitiBot conversation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patient care question, then click Send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processes the question and displays the NgitiBot response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Dental Health Education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dental health educational materials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Oral Health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Oral Health Management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Oral Health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Predictive Visit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Predictive Visit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dentist-recommended visit or AI-generated recommendations for the next visit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website appointment booking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website booking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website booking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