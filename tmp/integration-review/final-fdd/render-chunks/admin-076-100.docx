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stock quantity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New Supply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supply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supply entry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supply entry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Item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code,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supply items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In Stock, Low Stock, or Out of Stock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supply items with the selected stock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Pending Branch Transfer Requests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pending branch transfer requests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Completed Transfer Logs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completed transfer logs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branch,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transfer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transfer request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source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source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Refresh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refreshes the database backup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Backup Storage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backup storage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Local Backup Availability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local backup availability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Cloud Backup Availability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cloud backup availability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Scheduled Backup Interval Time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scheduled backup interval time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Retention Period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database backup retention period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Backup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