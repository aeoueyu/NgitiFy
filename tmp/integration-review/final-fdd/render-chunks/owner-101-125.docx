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Item Stock Quantity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stock quantity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stock quantity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stock quantity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New Supply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supply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supply entry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supply entry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Item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code,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supply items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In Stock, Low Stock, or Out of Stock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supply items with the selected stock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Pending Branch Transfer Requests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pending branch transfer requests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Completed Transfer Logs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completed transfer logs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branch,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transfer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transfer request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source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source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