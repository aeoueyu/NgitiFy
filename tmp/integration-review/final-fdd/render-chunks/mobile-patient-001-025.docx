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684EA12F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73FCBAEF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419C486D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2393632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0A198A27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B8A6AC2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782E506B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23CFFEB3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7D6AED2B" w14:textId="0FC85C5C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E16762" w14:paraId="690AA2C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10D5B3A4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71595A44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0BE8CBA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7CDA981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Mobile Application</w:t>
            </w:r>
          </w:p>
        </w:tc>
      </w:tr>
      <w:tr w:rsidR="00E16762" w14:paraId="67143828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5814352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1A4869EC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Install and open the mobile app; use prepared patient, appointment, notification, and clinical test data</w:t>
            </w:r>
          </w:p>
        </w:tc>
      </w:tr>
      <w:tr w:rsidR="00E16762" w14:paraId="302E9FEE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0DBB43E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6429BC6D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Execute every listed action on supported mobile devices and record Actual Results and Remarks</w:t>
            </w:r>
          </w:p>
        </w:tc>
      </w:tr>
      <w:tr w:rsidR="00E16762" w14:paraId="2A51A17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07BA2A62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0BF89891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5B01B789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6BEAD9D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2BB3C321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Ngitify mobile application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/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Forgot Password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Forgot Password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/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registered email, then click Send Code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verifies the email and displays the OTP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/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OTP, then click Verify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verifies the OTP and displays the Reset Password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/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new password and confirm new password, then click Reset Password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the password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/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Back to Login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email and password, then click Login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verifies the account and displays the patient dashboard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Dashboard (Smile Hub)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Dashboard (Smile Hub) on the navigation menu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dashboard summary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Scheduling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Book Appointment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appointment booking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Scheduling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appointment fields completely and in the correct format, then click Book Appointment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Scheduling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saves the appointment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Scheduling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Scheduling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appointment booking form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Scheduling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Reschedule Appointment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appointment rescheduling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Scheduling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new appointment schedule, then click Reschedule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Scheduling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Reschedule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the appointment schedule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Scheduling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Appointment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Scheduling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Cancellation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cancels the appointment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Scheduling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appointment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AI Patient Care Companion / NgitiBot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NgitiBot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NgitiBot conversation window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AI Patient Care Companion / NgitiBot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patient care question, then click Send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processes the question and displays the NgitiBot response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AI Patient Care Companion / Dental Health Education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Dental Health Education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dental health educational materials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AI Patient Care Companion / Oral Health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Oral Health Management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Oral Health Management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AI Patient Care Companion / Predictive Visit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Predictive Visit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dentist-recommended visit or AI-generated recommendations for the next visit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Electronic Medical Record (EMR)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Medical and Dental History tab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Medical and Dental History section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