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Create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User Account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user account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user account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Edit User Account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Deactivate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deactivates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Deactivate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Archive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Archive User Account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Archive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archives the user account,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Archive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User Accounts Management / Archive User Account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user account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Patient 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Patient Profile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profile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Medical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medical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Dental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dental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Medical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medical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medical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