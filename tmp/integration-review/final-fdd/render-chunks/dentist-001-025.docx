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web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dentist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medical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dental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medical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medical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medical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dental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dental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dental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treatment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Notes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treatment notes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