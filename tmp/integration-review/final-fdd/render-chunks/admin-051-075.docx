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Clinic Branches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clinic branches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Individual Branch Analytics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branch analytics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Branch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branch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branch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Management and Expansion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