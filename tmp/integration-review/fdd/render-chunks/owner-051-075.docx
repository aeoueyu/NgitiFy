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Print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displays the medical history print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Print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displays the dental history print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X-ray Images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material usage entry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material usage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Monthly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monthly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Most Used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most used material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procedure or patient name,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material usage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Start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from the selected start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End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up to the selected end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Material Usage Logs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logs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Select Radiograph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 selection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Run AI Enhancement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enhances the selected radiograph image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radiograph image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