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51026D29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709EEFA3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1C5C39F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1928E5B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41B603D2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5228E24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79B3E985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0612897B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1030F865" w14:textId="379FBEEE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Owner</w:t>
            </w:r>
          </w:p>
        </w:tc>
      </w:tr>
      <w:tr w:rsidR="00E16762" w14:paraId="31E9628F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7EBD73E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4514D60A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4B64053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5727EE2F" w14:textId="77777777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5608C6DA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176C77D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24CFE173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635198DA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29C17D6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7EF3A017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695ED817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4C61BED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5CE2D0D6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04728B52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395779A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6BE272E6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Management and Expansion Analytics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Clinic Branches List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clinic branches list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Management and Expansion Analytics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Individual Branch Details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branch details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Management and Expansion Analytics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Branch Revenue Graphs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branch revenue graphs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Management and Expansion Analytics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User Account Details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user account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Management and Expansion Analytics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Management and Expansion Analytics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user account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Management and Expansion Analytics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Management and Expansion Analytics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user account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Management and Expansion Analytics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Patient Growth Analytics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patient growth analytics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Management and Expansion Analytics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Compare Multi-branch Performance Metrics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multi-branch performance metrics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Management and Expansion Analytics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Export Analytics Report as PDF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downloads the branch analytics PDF report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Management and Expansion Analytics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Export Analytics Report as CSV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downloads the branch analytics CSV report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Total Stock Count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total stock count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Item Categories List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item categories list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Low Stock Warning Banners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low stock warning banners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Update Item Stock Quantity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Update Item Stock Quantity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item stock quantity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Update Item Stock Quantity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Update Item Stock Quantity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item stock quantity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Update Item Stock Quantity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Update Item Stock Quantity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item stock quantity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Add New Supply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Add New Supply Entry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create supply entry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Add New Supply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Add New Supply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saves the supply entry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Add New Supply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Add New Supply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supply entry form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