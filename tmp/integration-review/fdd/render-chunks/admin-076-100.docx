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Branch Revenue Graphs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revenue graphs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Growth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growth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Compare Multi-branch Performance Metrics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multi-branch performance metrics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PDF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CSV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CSV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