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dental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Print Medical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displays the medical history print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Print Dental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displays the dental history print window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Records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treatment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Notes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treatment notes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Digital Odontogram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digital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Tooth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tooth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Enhanced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enhanced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X-ray Images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Total Stock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total stock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Item Categories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item categories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Low Stock Warning Banners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low stock warning banners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Update Item Stock Quantity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item stock quantity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item stock quantity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item stock quantity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New Supply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supply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supply entry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supply entry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Item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item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