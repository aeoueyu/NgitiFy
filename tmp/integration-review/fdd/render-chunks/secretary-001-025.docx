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Ngitify web application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Forgot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then click Verify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OTP and displays the Reset Password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new password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/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account and displays the clinic secretary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Dashboard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dashboard summary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details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Schedule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schedule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schedule details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Edit Schedule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details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Approve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schedule entry,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 / Reject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schedule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New Patient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patient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