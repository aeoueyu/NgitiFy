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web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patient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appointment booking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appointment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booking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Reschedule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appointment rescheduling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new appointment schedule, then click Reschedule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Reschedule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schedule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cancels the appointment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Patient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