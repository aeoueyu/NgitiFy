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request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Approve Incoming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approves the incoming transfer request,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incoming transfer request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Reject Incoming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rejects the incoming transfer request,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incoming transfer request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Update Transfer Dispatch Shipment Status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transfer dispatch shipment status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transfer dispatch shipment status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dispatch shipment status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