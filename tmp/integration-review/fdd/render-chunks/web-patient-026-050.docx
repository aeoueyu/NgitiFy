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PDF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patient profile PDF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Medical and Dental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Medical and Dental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medical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dental history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Treatment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Treatment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Past Treatment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past treatment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Odontogram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Personal Tooth Chart Diagram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personal tooth chart diagram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Radiographs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Images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 Images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Uploaded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uploaded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NgitiBot conversation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patient care question, then click Send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processes the question and displays the NgitiBot response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Dental Health Education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dental health educational materials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Oral Health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Oral Health Management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Oral Health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Engagement / Predictive Visit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Predictive Visit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AI-generated recommendations for the next visit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website appointment booking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website booking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Website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website booking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