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clinic owner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Schedule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schedule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schedule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User Accounts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accounts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Search User Accounts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user name or email,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user accounts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