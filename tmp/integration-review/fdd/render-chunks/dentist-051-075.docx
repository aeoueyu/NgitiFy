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Monthly Logs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monthly material usage logs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Most Used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most used material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procedure or patient name,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material usage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Start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from the selected start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End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material usage logs up to the selected end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Material Usage Logs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logs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Select Radiograph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radiograph image selection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AI Enhancement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enhances the selected radiograph image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AI-Assisted Image Enhancer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Image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radiograph image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View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user profile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Edit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Change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Change Password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 / Change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current password, new password, and confirm new password,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