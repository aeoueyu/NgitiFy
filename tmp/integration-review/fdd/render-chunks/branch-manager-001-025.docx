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branch manager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User Accounts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accounts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Search User Accounts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user name or email,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user accounts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